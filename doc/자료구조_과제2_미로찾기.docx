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52D5" w14:textId="2E74DC31" w:rsidR="00434463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과제 </w:t>
      </w:r>
      <w:r w:rsidR="0048211A">
        <w:rPr>
          <w:rFonts w:ascii="맑은 고딕" w:eastAsia="맑은 고딕" w:hAnsi="맑은 고딕" w:hint="eastAsia"/>
          <w:b/>
          <w:sz w:val="28"/>
          <w:lang w:eastAsia="ko-KR"/>
        </w:rPr>
        <w:t>II</w:t>
      </w:r>
      <w:r w:rsidR="00B003E3">
        <w:rPr>
          <w:rFonts w:ascii="맑은 고딕" w:eastAsia="맑은 고딕" w:hAnsi="맑은 고딕" w:hint="eastAsia"/>
          <w:b/>
          <w:sz w:val="28"/>
          <w:lang w:eastAsia="ko-KR"/>
        </w:rPr>
        <w:t xml:space="preserve"> - </w:t>
      </w:r>
      <w:r w:rsidR="00FC3202">
        <w:rPr>
          <w:rFonts w:ascii="맑은 고딕" w:eastAsia="맑은 고딕" w:hAnsi="맑은 고딕" w:hint="eastAsia"/>
          <w:b/>
          <w:sz w:val="28"/>
          <w:lang w:eastAsia="ko-KR"/>
        </w:rPr>
        <w:t>미로 찾기(</w:t>
      </w:r>
      <w:r w:rsidR="00B003E3">
        <w:rPr>
          <w:rFonts w:ascii="맑은 고딕" w:eastAsia="맑은 고딕" w:hAnsi="맑은 고딕" w:hint="eastAsia"/>
          <w:b/>
          <w:sz w:val="28"/>
          <w:lang w:eastAsia="ko-KR"/>
        </w:rPr>
        <w:t>Stack, Queue</w:t>
      </w:r>
      <w:r w:rsidR="00FC3202">
        <w:rPr>
          <w:rFonts w:ascii="맑은 고딕" w:eastAsia="맑은 고딕" w:hAnsi="맑은 고딕" w:hint="eastAsia"/>
          <w:b/>
          <w:sz w:val="28"/>
          <w:lang w:eastAsia="ko-KR"/>
        </w:rPr>
        <w:t>)</w:t>
      </w:r>
    </w:p>
    <w:p w14:paraId="08F4F4DD" w14:textId="77777777" w:rsidR="007F022B" w:rsidRPr="00FC3202" w:rsidRDefault="007F022B">
      <w:pPr>
        <w:rPr>
          <w:rFonts w:ascii="맑은 고딕" w:eastAsia="맑은 고딕" w:hAnsi="맑은 고딕"/>
          <w:b/>
          <w:bCs/>
          <w:lang w:eastAsia="ko-KR"/>
        </w:rPr>
      </w:pPr>
    </w:p>
    <w:p w14:paraId="7B3DE2AD" w14:textId="3A69D3F3" w:rsidR="00434463" w:rsidRPr="007F022B" w:rsidRDefault="0048211A">
      <w:pPr>
        <w:rPr>
          <w:rFonts w:ascii="맑은 고딕" w:eastAsia="맑은 고딕" w:hAnsi="맑은 고딕"/>
          <w:b/>
          <w:bCs/>
          <w:lang w:eastAsia="ko-KR"/>
        </w:rPr>
      </w:pPr>
      <w:r w:rsidRPr="007F022B">
        <w:rPr>
          <w:rFonts w:ascii="맑은 고딕" w:eastAsia="맑은 고딕" w:hAnsi="맑은 고딕" w:hint="eastAsia"/>
          <w:b/>
          <w:bCs/>
          <w:lang w:eastAsia="ko-KR"/>
        </w:rPr>
        <w:t>1</w:t>
      </w:r>
      <w:r w:rsidRPr="007F022B">
        <w:rPr>
          <w:rFonts w:ascii="맑은 고딕" w:eastAsia="맑은 고딕" w:hAnsi="맑은 고딕"/>
          <w:b/>
          <w:bCs/>
          <w:lang w:eastAsia="ko-KR"/>
        </w:rPr>
        <w:tab/>
      </w:r>
      <w:r w:rsidRPr="007F022B">
        <w:rPr>
          <w:rFonts w:ascii="맑은 고딕" w:eastAsia="맑은 고딕" w:hAnsi="맑은 고딕" w:hint="eastAsia"/>
          <w:b/>
          <w:bCs/>
          <w:lang w:eastAsia="ko-KR"/>
        </w:rPr>
        <w:t>과제 개요</w:t>
      </w:r>
    </w:p>
    <w:p w14:paraId="7790F9FA" w14:textId="0E9F3121" w:rsidR="007F022B" w:rsidRDefault="00FC3202">
      <w:pPr>
        <w:rPr>
          <w:rFonts w:ascii="맑은 고딕" w:eastAsia="맑은 고딕" w:hAnsi="맑은 고딕"/>
          <w:lang w:eastAsia="ko-KR"/>
        </w:rPr>
      </w:pPr>
      <w:r w:rsidRPr="00FC3202">
        <w:rPr>
          <w:rFonts w:ascii="맑은 고딕" w:eastAsia="맑은 고딕" w:hAnsi="맑은 고딕" w:hint="eastAsia"/>
          <w:lang w:eastAsia="ko-KR"/>
        </w:rPr>
        <w:t>스택과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큐를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="00D53C9D">
        <w:rPr>
          <w:rFonts w:ascii="맑은 고딕" w:eastAsia="맑은 고딕" w:hAnsi="맑은 고딕" w:hint="eastAsia"/>
          <w:lang w:eastAsia="ko-KR"/>
        </w:rPr>
        <w:t xml:space="preserve">각각 </w:t>
      </w:r>
      <w:r w:rsidRPr="00FC3202">
        <w:rPr>
          <w:rFonts w:ascii="맑은 고딕" w:eastAsia="맑은 고딕" w:hAnsi="맑은 고딕" w:hint="eastAsia"/>
          <w:lang w:eastAsia="ko-KR"/>
        </w:rPr>
        <w:t>활용하여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시작점</w:t>
      </w:r>
      <w:r w:rsidRPr="00FC3202">
        <w:rPr>
          <w:rFonts w:ascii="맑은 고딕" w:eastAsia="맑은 고딕" w:hAnsi="맑은 고딕"/>
          <w:lang w:eastAsia="ko-KR"/>
        </w:rPr>
        <w:t xml:space="preserve"> s</w:t>
      </w:r>
      <w:r w:rsidRPr="00FC3202">
        <w:rPr>
          <w:rFonts w:ascii="맑은 고딕" w:eastAsia="맑은 고딕" w:hAnsi="맑은 고딕" w:hint="eastAsia"/>
          <w:lang w:eastAsia="ko-KR"/>
        </w:rPr>
        <w:t>에서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도착점</w:t>
      </w:r>
      <w:r w:rsidRPr="00FC3202">
        <w:rPr>
          <w:rFonts w:ascii="맑은 고딕" w:eastAsia="맑은 고딕" w:hAnsi="맑은 고딕"/>
          <w:lang w:eastAsia="ko-KR"/>
        </w:rPr>
        <w:t xml:space="preserve"> d</w:t>
      </w:r>
      <w:r w:rsidRPr="00FC3202">
        <w:rPr>
          <w:rFonts w:ascii="맑은 고딕" w:eastAsia="맑은 고딕" w:hAnsi="맑은 고딕" w:hint="eastAsia"/>
          <w:lang w:eastAsia="ko-KR"/>
        </w:rPr>
        <w:t>까지의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경로를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찾는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프로그램을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작성한다</w:t>
      </w:r>
      <w:r w:rsidRPr="00FC3202">
        <w:rPr>
          <w:rFonts w:ascii="맑은 고딕" w:eastAsia="맑은 고딕" w:hAnsi="맑은 고딕"/>
          <w:lang w:eastAsia="ko-KR"/>
        </w:rPr>
        <w:t xml:space="preserve">. </w:t>
      </w:r>
      <w:r w:rsidRPr="00FC3202">
        <w:rPr>
          <w:rFonts w:ascii="맑은 고딕" w:eastAsia="맑은 고딕" w:hAnsi="맑은 고딕" w:hint="eastAsia"/>
          <w:lang w:eastAsia="ko-KR"/>
        </w:rPr>
        <w:t>스택</w:t>
      </w:r>
      <w:r w:rsidR="00D53C9D">
        <w:rPr>
          <w:rFonts w:ascii="맑은 고딕" w:eastAsia="맑은 고딕" w:hAnsi="맑은 고딕" w:hint="eastAsia"/>
          <w:lang w:eastAsia="ko-KR"/>
        </w:rPr>
        <w:t>과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큐로</w:t>
      </w:r>
      <w:r w:rsidRPr="00FC3202">
        <w:rPr>
          <w:rFonts w:ascii="맑은 고딕" w:eastAsia="맑은 고딕" w:hAnsi="맑은 고딕"/>
          <w:lang w:eastAsia="ko-KR"/>
        </w:rPr>
        <w:t xml:space="preserve"> “</w:t>
      </w:r>
      <w:r w:rsidRPr="00FC3202">
        <w:rPr>
          <w:rFonts w:ascii="맑은 고딕" w:eastAsia="맑은 고딕" w:hAnsi="맑은 고딕" w:hint="eastAsia"/>
          <w:lang w:eastAsia="ko-KR"/>
        </w:rPr>
        <w:t>갈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곳”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후보를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관리해야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하며</w:t>
      </w:r>
      <w:r w:rsidRPr="00FC3202">
        <w:rPr>
          <w:rFonts w:ascii="맑은 고딕" w:eastAsia="맑은 고딕" w:hAnsi="맑은 고딕"/>
          <w:lang w:eastAsia="ko-KR"/>
        </w:rPr>
        <w:t xml:space="preserve">, </w:t>
      </w:r>
      <w:r w:rsidRPr="00FC3202">
        <w:rPr>
          <w:rFonts w:ascii="맑은 고딕" w:eastAsia="맑은 고딕" w:hAnsi="맑은 고딕" w:hint="eastAsia"/>
          <w:lang w:eastAsia="ko-KR"/>
        </w:rPr>
        <w:t>최종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경로를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="00D53C9D">
        <w:rPr>
          <w:rFonts w:ascii="맑은 고딕" w:eastAsia="맑은 고딕" w:hAnsi="맑은 고딕" w:hint="eastAsia"/>
          <w:lang w:eastAsia="ko-KR"/>
        </w:rPr>
        <w:t>저장</w:t>
      </w:r>
      <w:r w:rsidRPr="00FC3202">
        <w:rPr>
          <w:rFonts w:ascii="맑은 고딕" w:eastAsia="맑은 고딕" w:hAnsi="맑은 고딕" w:hint="eastAsia"/>
          <w:lang w:eastAsia="ko-KR"/>
        </w:rPr>
        <w:t>한다</w:t>
      </w:r>
      <w:r w:rsidRPr="00FC3202">
        <w:rPr>
          <w:rFonts w:ascii="맑은 고딕" w:eastAsia="맑은 고딕" w:hAnsi="맑은 고딕"/>
          <w:lang w:eastAsia="ko-KR"/>
        </w:rPr>
        <w:t xml:space="preserve">. </w:t>
      </w:r>
      <w:r w:rsidR="00D53C9D">
        <w:rPr>
          <w:rFonts w:ascii="맑은 고딕" w:eastAsia="맑은 고딕" w:hAnsi="맑은 고딕" w:hint="eastAsia"/>
          <w:lang w:eastAsia="ko-KR"/>
        </w:rPr>
        <w:t>스택을 써서 찾을 때</w:t>
      </w:r>
      <w:r w:rsidRPr="00FC3202">
        <w:rPr>
          <w:rFonts w:ascii="맑은 고딕" w:eastAsia="맑은 고딕" w:hAnsi="맑은 고딕" w:hint="eastAsia"/>
          <w:lang w:eastAsia="ko-KR"/>
        </w:rPr>
        <w:t>는</w:t>
      </w:r>
      <w:r w:rsidRPr="00FC3202">
        <w:rPr>
          <w:rFonts w:ascii="맑은 고딕" w:eastAsia="맑은 고딕" w:hAnsi="맑은 고딕"/>
          <w:lang w:eastAsia="ko-KR"/>
        </w:rPr>
        <w:t xml:space="preserve"> “</w:t>
      </w:r>
      <w:r w:rsidRPr="00FC3202">
        <w:rPr>
          <w:rFonts w:ascii="맑은 고딕" w:eastAsia="맑은 고딕" w:hAnsi="맑은 고딕" w:hint="eastAsia"/>
          <w:lang w:eastAsia="ko-KR"/>
        </w:rPr>
        <w:t>아무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경로나”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찾으면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되고</w:t>
      </w:r>
      <w:r w:rsidRPr="00FC3202">
        <w:rPr>
          <w:rFonts w:ascii="맑은 고딕" w:eastAsia="맑은 고딕" w:hAnsi="맑은 고딕"/>
          <w:lang w:eastAsia="ko-KR"/>
        </w:rPr>
        <w:t xml:space="preserve">, </w:t>
      </w:r>
      <w:r w:rsidR="00D53C9D">
        <w:rPr>
          <w:rFonts w:ascii="맑은 고딕" w:eastAsia="맑은 고딕" w:hAnsi="맑은 고딕" w:hint="eastAsia"/>
          <w:lang w:eastAsia="ko-KR"/>
        </w:rPr>
        <w:t>큐를 쓸 때는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최단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경로를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찾아야</w:t>
      </w:r>
      <w:r w:rsidRPr="00FC3202">
        <w:rPr>
          <w:rFonts w:ascii="맑은 고딕" w:eastAsia="맑은 고딕" w:hAnsi="맑은 고딕"/>
          <w:lang w:eastAsia="ko-KR"/>
        </w:rPr>
        <w:t xml:space="preserve"> </w:t>
      </w:r>
      <w:r w:rsidRPr="00FC3202">
        <w:rPr>
          <w:rFonts w:ascii="맑은 고딕" w:eastAsia="맑은 고딕" w:hAnsi="맑은 고딕" w:hint="eastAsia"/>
          <w:lang w:eastAsia="ko-KR"/>
        </w:rPr>
        <w:t>한다</w:t>
      </w:r>
      <w:r w:rsidRPr="00FC3202">
        <w:rPr>
          <w:rFonts w:ascii="맑은 고딕" w:eastAsia="맑은 고딕" w:hAnsi="맑은 고딕"/>
          <w:lang w:eastAsia="ko-KR"/>
        </w:rPr>
        <w:t xml:space="preserve">. </w:t>
      </w:r>
    </w:p>
    <w:p w14:paraId="5FD88702" w14:textId="77777777" w:rsidR="00FC3202" w:rsidRDefault="00FC3202">
      <w:pPr>
        <w:rPr>
          <w:rFonts w:ascii="맑은 고딕" w:eastAsia="맑은 고딕" w:hAnsi="맑은 고딕"/>
          <w:lang w:eastAsia="ko-KR"/>
        </w:rPr>
      </w:pPr>
    </w:p>
    <w:p w14:paraId="1D1FACAC" w14:textId="7A58C8E3" w:rsidR="007F022B" w:rsidRPr="007F022B" w:rsidRDefault="007F022B" w:rsidP="007F022B">
      <w:pPr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t>2</w:t>
      </w:r>
      <w:r w:rsidRPr="007F022B">
        <w:rPr>
          <w:rFonts w:ascii="맑은 고딕" w:eastAsia="맑은 고딕" w:hAnsi="맑은 고딕"/>
          <w:b/>
          <w:bCs/>
          <w:lang w:eastAsia="ko-KR"/>
        </w:rPr>
        <w:tab/>
      </w:r>
      <w:r>
        <w:rPr>
          <w:rFonts w:ascii="맑은 고딕" w:eastAsia="맑은 고딕" w:hAnsi="맑은 고딕" w:hint="eastAsia"/>
          <w:b/>
          <w:bCs/>
          <w:lang w:eastAsia="ko-KR"/>
        </w:rPr>
        <w:t>미로 정보</w:t>
      </w:r>
    </w:p>
    <w:p w14:paraId="633005BB" w14:textId="6DA4A386" w:rsidR="007F022B" w:rsidRPr="00D53C9D" w:rsidRDefault="007F022B" w:rsidP="007F022B">
      <w:pPr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미로는 </w:t>
      </w:r>
      <w:r w:rsidR="00FC3202">
        <w:rPr>
          <w:rFonts w:ascii="맑은 고딕" w:eastAsia="맑은 고딕" w:hAnsi="맑은 고딕" w:hint="eastAsia"/>
          <w:lang w:eastAsia="ko-KR"/>
        </w:rPr>
        <w:t xml:space="preserve">한변의 길이가 </w:t>
      </w:r>
      <w:r w:rsidR="00C02729">
        <w:rPr>
          <w:rFonts w:ascii="맑은 고딕" w:eastAsia="맑은 고딕" w:hAnsi="맑은 고딕" w:hint="eastAsia"/>
          <w:lang w:eastAsia="ko-KR"/>
        </w:rPr>
        <w:t>9</w:t>
      </w:r>
      <w:r w:rsidR="00FC3202">
        <w:rPr>
          <w:rFonts w:ascii="맑은 고딕" w:eastAsia="맑은 고딕" w:hAnsi="맑은 고딕" w:hint="eastAsia"/>
          <w:lang w:eastAsia="ko-KR"/>
        </w:rPr>
        <w:t xml:space="preserve">인 </w:t>
      </w:r>
      <w:r>
        <w:rPr>
          <w:rFonts w:ascii="맑은 고딕" w:eastAsia="맑은 고딕" w:hAnsi="맑은 고딕" w:hint="eastAsia"/>
          <w:lang w:eastAsia="ko-KR"/>
        </w:rPr>
        <w:t>정사각형 모양이며 이차원 배열로 주어</w:t>
      </w:r>
      <w:r w:rsidR="00FC3202">
        <w:rPr>
          <w:rFonts w:ascii="맑은 고딕" w:eastAsia="맑은 고딕" w:hAnsi="맑은 고딕" w:hint="eastAsia"/>
          <w:lang w:eastAsia="ko-KR"/>
        </w:rPr>
        <w:t xml:space="preserve">진다. </w:t>
      </w:r>
      <w:r>
        <w:rPr>
          <w:rFonts w:ascii="맑은 고딕" w:eastAsia="맑은 고딕" w:hAnsi="맑은 고딕" w:hint="eastAsia"/>
          <w:lang w:eastAsia="ko-KR"/>
        </w:rPr>
        <w:t>0은 지나갈 수 있는 통로를 의미하고, 1은 지나갈 수 없는 벽을 의미</w:t>
      </w:r>
      <w:r w:rsidR="00FC3202">
        <w:rPr>
          <w:rFonts w:ascii="맑은 고딕" w:eastAsia="맑은 고딕" w:hAnsi="맑은 고딕" w:hint="eastAsia"/>
          <w:lang w:eastAsia="ko-KR"/>
        </w:rPr>
        <w:t>한다.</w:t>
      </w:r>
      <w:r>
        <w:rPr>
          <w:rFonts w:ascii="맑은 고딕" w:eastAsia="맑은 고딕" w:hAnsi="맑은 고딕" w:hint="eastAsia"/>
          <w:lang w:eastAsia="ko-KR"/>
        </w:rPr>
        <w:t xml:space="preserve"> 주어진 미로의 가장자리는 모두 벽으로 되어 있</w:t>
      </w:r>
      <w:r w:rsidR="00FC3202">
        <w:rPr>
          <w:rFonts w:ascii="맑은 고딕" w:eastAsia="맑은 고딕" w:hAnsi="맑은 고딕" w:hint="eastAsia"/>
          <w:lang w:eastAsia="ko-KR"/>
        </w:rPr>
        <w:t>다.</w:t>
      </w:r>
      <w:r>
        <w:rPr>
          <w:rFonts w:ascii="맑은 고딕" w:eastAsia="맑은 고딕" w:hAnsi="맑은 고딕" w:hint="eastAsia"/>
          <w:lang w:eastAsia="ko-KR"/>
        </w:rPr>
        <w:t xml:space="preserve"> 출발점과 도착점</w:t>
      </w:r>
      <w:r w:rsidR="00FC3202">
        <w:rPr>
          <w:rFonts w:ascii="맑은 고딕" w:eastAsia="맑은 고딕" w:hAnsi="맑은 고딕" w:hint="eastAsia"/>
          <w:lang w:eastAsia="ko-KR"/>
        </w:rPr>
        <w:t xml:space="preserve">의 정보는 행과 열 숫자로 주어지며, 출발점과 도착점의 행과 열 범위는 </w:t>
      </w:r>
      <w:r w:rsidR="00C02729">
        <w:rPr>
          <w:rFonts w:ascii="맑은 고딕" w:eastAsia="맑은 고딕" w:hAnsi="맑은 고딕" w:hint="eastAsia"/>
          <w:lang w:eastAsia="ko-KR"/>
        </w:rPr>
        <w:t>1</w:t>
      </w:r>
      <w:r w:rsidR="00FC3202">
        <w:rPr>
          <w:rFonts w:ascii="맑은 고딕" w:eastAsia="맑은 고딕" w:hAnsi="맑은 고딕" w:hint="eastAsia"/>
          <w:lang w:eastAsia="ko-KR"/>
        </w:rPr>
        <w:t xml:space="preserve">부터 </w:t>
      </w:r>
      <w:r w:rsidR="00C02729">
        <w:rPr>
          <w:rFonts w:ascii="맑은 고딕" w:eastAsia="맑은 고딕" w:hAnsi="맑은 고딕" w:hint="eastAsia"/>
          <w:lang w:eastAsia="ko-KR"/>
        </w:rPr>
        <w:t>7</w:t>
      </w:r>
      <w:r w:rsidR="00FC3202">
        <w:rPr>
          <w:rFonts w:ascii="맑은 고딕" w:eastAsia="맑은 고딕" w:hAnsi="맑은 고딕" w:hint="eastAsia"/>
          <w:lang w:eastAsia="ko-KR"/>
        </w:rPr>
        <w:t xml:space="preserve">까지이고, </w:t>
      </w:r>
      <w:r w:rsidR="00E77E6B">
        <w:rPr>
          <w:rFonts w:ascii="맑은 고딕" w:eastAsia="맑은 고딕" w:hAnsi="맑은 고딕" w:hint="eastAsia"/>
          <w:lang w:eastAsia="ko-KR"/>
        </w:rPr>
        <w:t>항상 미로에서 지나갈 수 있는 통로에 있</w:t>
      </w:r>
      <w:r>
        <w:rPr>
          <w:rFonts w:ascii="맑은 고딕" w:eastAsia="맑은 고딕" w:hAnsi="맑은 고딕" w:hint="eastAsia"/>
          <w:lang w:eastAsia="ko-KR"/>
        </w:rPr>
        <w:t>다.</w:t>
      </w:r>
      <w:r w:rsidR="00E77E6B">
        <w:rPr>
          <w:rFonts w:ascii="맑은 고딕" w:eastAsia="맑은 고딕" w:hAnsi="맑은 고딕" w:hint="eastAsia"/>
          <w:lang w:eastAsia="ko-KR"/>
        </w:rPr>
        <w:t xml:space="preserve"> 또한 출발점부터 도착점까지 도달하는 길이 반드시 존재한다고 가정</w:t>
      </w:r>
      <w:r w:rsidR="00FC3202">
        <w:rPr>
          <w:rFonts w:ascii="맑은 고딕" w:eastAsia="맑은 고딕" w:hAnsi="맑은 고딕" w:hint="eastAsia"/>
          <w:lang w:eastAsia="ko-KR"/>
        </w:rPr>
        <w:t xml:space="preserve">한다. </w:t>
      </w:r>
      <w:r w:rsidR="00D53C9D">
        <w:rPr>
          <w:rFonts w:ascii="맑은 고딕" w:eastAsia="맑은 고딕" w:hAnsi="맑은 고딕" w:hint="eastAsia"/>
          <w:lang w:eastAsia="ko-KR"/>
        </w:rPr>
        <w:t xml:space="preserve">길의 이동 방향은 상하좌우만 가능하고, 대각선으로는 이동할 수 없다. </w:t>
      </w:r>
    </w:p>
    <w:p w14:paraId="6C4DE336" w14:textId="77777777" w:rsidR="00E77E6B" w:rsidRDefault="00E77E6B" w:rsidP="007F022B">
      <w:pPr>
        <w:rPr>
          <w:rFonts w:ascii="맑은 고딕" w:eastAsia="맑은 고딕" w:hAnsi="맑은 고딕"/>
          <w:lang w:eastAsia="ko-KR"/>
        </w:rPr>
      </w:pPr>
    </w:p>
    <w:p w14:paraId="21E549AF" w14:textId="76155C20" w:rsidR="00E77E6B" w:rsidRPr="007F022B" w:rsidRDefault="00E77E6B" w:rsidP="00E77E6B">
      <w:pPr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t>3</w:t>
      </w:r>
      <w:r w:rsidRPr="007F022B">
        <w:rPr>
          <w:rFonts w:ascii="맑은 고딕" w:eastAsia="맑은 고딕" w:hAnsi="맑은 고딕"/>
          <w:b/>
          <w:bCs/>
          <w:lang w:eastAsia="ko-KR"/>
        </w:rPr>
        <w:tab/>
      </w:r>
      <w:r w:rsidR="00D53C9D">
        <w:rPr>
          <w:rFonts w:ascii="맑은 고딕" w:eastAsia="맑은 고딕" w:hAnsi="맑은 고딕" w:hint="eastAsia"/>
          <w:b/>
          <w:bCs/>
          <w:lang w:eastAsia="ko-KR"/>
        </w:rPr>
        <w:t>기능 요구 사항</w:t>
      </w:r>
    </w:p>
    <w:p w14:paraId="3F77AC3D" w14:textId="68D4A424" w:rsidR="007F022B" w:rsidRDefault="00D53C9D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void find_maze_stack(int** maze, int start_row, int start_col, int end_row, int end_col) 함수와 </w:t>
      </w:r>
      <w:r>
        <w:rPr>
          <w:rFonts w:ascii="맑은 고딕" w:eastAsia="맑은 고딕" w:hAnsi="맑은 고딕" w:hint="eastAsia"/>
          <w:lang w:eastAsia="ko-KR"/>
        </w:rPr>
        <w:t>void find_maze_</w:t>
      </w:r>
      <w:r>
        <w:rPr>
          <w:rFonts w:ascii="맑은 고딕" w:eastAsia="맑은 고딕" w:hAnsi="맑은 고딕" w:hint="eastAsia"/>
          <w:lang w:eastAsia="ko-KR"/>
        </w:rPr>
        <w:t>queue</w:t>
      </w:r>
      <w:r>
        <w:rPr>
          <w:rFonts w:ascii="맑은 고딕" w:eastAsia="맑은 고딕" w:hAnsi="맑은 고딕" w:hint="eastAsia"/>
          <w:lang w:eastAsia="ko-KR"/>
        </w:rPr>
        <w:t>(int** maze, int start_row, int start_col, int end_row, int end_col)</w:t>
      </w:r>
      <w:r>
        <w:rPr>
          <w:rFonts w:ascii="맑은 고딕" w:eastAsia="맑은 고딕" w:hAnsi="맑은 고딕" w:hint="eastAsia"/>
          <w:lang w:eastAsia="ko-KR"/>
        </w:rPr>
        <w:t xml:space="preserve"> 함수를 구현한다. 두 함수는 갈 곳 후보를 스택과 큐로 관리한다는 점이 다르다. </w:t>
      </w:r>
    </w:p>
    <w:p w14:paraId="50BF3401" w14:textId="0D692DE5" w:rsidR="00D53C9D" w:rsidRDefault="00D53C9D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매개변수 maze가 미로 정보가 있는 이차원 배열이고, start_row가 시작점의 행 번호, start_col이 시작점의 열 번호, end_row가 도착점의 행 번호, end_col이 도착점의 열 번호다. </w:t>
      </w:r>
    </w:p>
    <w:p w14:paraId="3538EAF6" w14:textId="1ECAECF5" w:rsidR="00D53C9D" w:rsidRDefault="00D53C9D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두 함수 모두 실행하고 나면 maze 이차원 배열에 출발점부터 도착점까지의 경로에 숫자 2를 저장한다. </w:t>
      </w:r>
    </w:p>
    <w:p w14:paraId="70B2B454" w14:textId="2C9F97C0" w:rsidR="005A5D92" w:rsidRPr="007F022B" w:rsidRDefault="005A5D92" w:rsidP="005A5D92">
      <w:pPr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lastRenderedPageBreak/>
        <w:t>4</w:t>
      </w:r>
      <w:r w:rsidRPr="007F022B">
        <w:rPr>
          <w:rFonts w:ascii="맑은 고딕" w:eastAsia="맑은 고딕" w:hAnsi="맑은 고딕"/>
          <w:b/>
          <w:bCs/>
          <w:lang w:eastAsia="ko-KR"/>
        </w:rPr>
        <w:tab/>
      </w:r>
      <w:r>
        <w:rPr>
          <w:rFonts w:ascii="맑은 고딕" w:eastAsia="맑은 고딕" w:hAnsi="맑은 고딕" w:hint="eastAsia"/>
          <w:b/>
          <w:bCs/>
          <w:lang w:eastAsia="ko-KR"/>
        </w:rPr>
        <w:t>테스트 함수</w:t>
      </w:r>
    </w:p>
    <w:p w14:paraId="7069F035" w14:textId="0BE1D8D7" w:rsidR="0035223C" w:rsidRPr="0035223C" w:rsidRDefault="005A5D92" w:rsidP="0035223C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미로찾기 함수를 테스트를 하기 위해 다음 코드를 쓸 수 있다.</w:t>
      </w:r>
      <w:r>
        <w:rPr>
          <w:rFonts w:ascii="맑은 고딕" w:eastAsia="맑은 고딕" w:hAnsi="맑은 고딕" w:hint="eastAsia"/>
          <w:lang w:eastAsia="ko-KR"/>
        </w:rPr>
        <w:t xml:space="preserve"> </w:t>
      </w:r>
    </w:p>
    <w:p w14:paraId="5F243A6A" w14:textId="77777777" w:rsid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008000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008000"/>
          <w:sz w:val="21"/>
          <w:szCs w:val="21"/>
          <w:lang w:eastAsia="ko-KR"/>
        </w:rPr>
        <w:t>/* Print the maze (len:9) to the terminal */</w:t>
      </w:r>
    </w:p>
    <w:p w14:paraId="2B310822" w14:textId="16BCAC21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0000FF"/>
          <w:sz w:val="21"/>
          <w:szCs w:val="21"/>
          <w:lang w:eastAsia="ko-KR"/>
        </w:rPr>
        <w:t>void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print_maze_9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0000FF"/>
          <w:sz w:val="21"/>
          <w:szCs w:val="21"/>
          <w:lang w:eastAsia="ko-KR"/>
        </w:rPr>
        <w:t>int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**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</w:t>
      </w:r>
    </w:p>
    <w:p w14:paraId="1311C2F7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{</w:t>
      </w:r>
    </w:p>
    <w:p w14:paraId="2B714391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0000FF"/>
          <w:sz w:val="21"/>
          <w:szCs w:val="21"/>
          <w:lang w:eastAsia="ko-KR"/>
        </w:rPr>
        <w:t>int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nrows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9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;</w:t>
      </w:r>
    </w:p>
    <w:p w14:paraId="3339D03E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0000FF"/>
          <w:sz w:val="21"/>
          <w:szCs w:val="21"/>
          <w:lang w:eastAsia="ko-KR"/>
        </w:rPr>
        <w:t>int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ncols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9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;</w:t>
      </w:r>
    </w:p>
    <w:p w14:paraId="4BF6A7B3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</w:p>
    <w:p w14:paraId="508C5B50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008000"/>
          <w:sz w:val="21"/>
          <w:szCs w:val="21"/>
          <w:lang w:eastAsia="ko-KR"/>
        </w:rPr>
        <w:t>        /* print * for wall, blank for open space, o for path */</w:t>
      </w:r>
    </w:p>
    <w:p w14:paraId="3397EB5F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AF00DB"/>
          <w:sz w:val="21"/>
          <w:szCs w:val="21"/>
          <w:lang w:eastAsia="ko-KR"/>
        </w:rPr>
        <w:t>for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(</w:t>
      </w:r>
      <w:r w:rsidRPr="0035223C">
        <w:rPr>
          <w:rFonts w:ascii="Consolas" w:eastAsia="굴림" w:hAnsi="Consolas" w:cs="굴림"/>
          <w:color w:val="0000FF"/>
          <w:sz w:val="21"/>
          <w:szCs w:val="21"/>
          <w:lang w:eastAsia="ko-KR"/>
        </w:rPr>
        <w:t>int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row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;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row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&lt;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nrows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;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row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++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 {</w:t>
      </w:r>
    </w:p>
    <w:p w14:paraId="662D7726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        </w:t>
      </w:r>
      <w:r w:rsidRPr="0035223C">
        <w:rPr>
          <w:rFonts w:ascii="Consolas" w:eastAsia="굴림" w:hAnsi="Consolas" w:cs="굴림"/>
          <w:color w:val="AF00DB"/>
          <w:sz w:val="21"/>
          <w:szCs w:val="21"/>
          <w:lang w:eastAsia="ko-KR"/>
        </w:rPr>
        <w:t>for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(</w:t>
      </w:r>
      <w:r w:rsidRPr="0035223C">
        <w:rPr>
          <w:rFonts w:ascii="Consolas" w:eastAsia="굴림" w:hAnsi="Consolas" w:cs="굴림"/>
          <w:color w:val="0000FF"/>
          <w:sz w:val="21"/>
          <w:szCs w:val="21"/>
          <w:lang w:eastAsia="ko-KR"/>
        </w:rPr>
        <w:t>int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col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;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col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&lt;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ncols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;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col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++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 {</w:t>
      </w:r>
    </w:p>
    <w:p w14:paraId="7940CC43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                </w:t>
      </w:r>
      <w:r w:rsidRPr="0035223C">
        <w:rPr>
          <w:rFonts w:ascii="Consolas" w:eastAsia="굴림" w:hAnsi="Consolas" w:cs="굴림"/>
          <w:color w:val="AF00DB"/>
          <w:sz w:val="21"/>
          <w:szCs w:val="21"/>
          <w:lang w:eastAsia="ko-KR"/>
        </w:rPr>
        <w:t>if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(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[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row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][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col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]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</w:t>
      </w:r>
    </w:p>
    <w:p w14:paraId="45E90FEA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                       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printf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"*"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);</w:t>
      </w:r>
    </w:p>
    <w:p w14:paraId="19145B4D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                </w:t>
      </w:r>
      <w:r w:rsidRPr="0035223C">
        <w:rPr>
          <w:rFonts w:ascii="Consolas" w:eastAsia="굴림" w:hAnsi="Consolas" w:cs="굴림"/>
          <w:color w:val="AF00DB"/>
          <w:sz w:val="21"/>
          <w:szCs w:val="21"/>
          <w:lang w:eastAsia="ko-KR"/>
        </w:rPr>
        <w:t>else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AF00DB"/>
          <w:sz w:val="21"/>
          <w:szCs w:val="21"/>
          <w:lang w:eastAsia="ko-KR"/>
        </w:rPr>
        <w:t>if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(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[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row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][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col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]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</w:t>
      </w:r>
    </w:p>
    <w:p w14:paraId="3CFF63E7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                       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printf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 "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);</w:t>
      </w:r>
    </w:p>
    <w:p w14:paraId="2CA860F9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                </w:t>
      </w:r>
      <w:r w:rsidRPr="0035223C">
        <w:rPr>
          <w:rFonts w:ascii="Consolas" w:eastAsia="굴림" w:hAnsi="Consolas" w:cs="굴림"/>
          <w:color w:val="AF00DB"/>
          <w:sz w:val="21"/>
          <w:szCs w:val="21"/>
          <w:lang w:eastAsia="ko-KR"/>
        </w:rPr>
        <w:t>else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AF00DB"/>
          <w:sz w:val="21"/>
          <w:szCs w:val="21"/>
          <w:lang w:eastAsia="ko-KR"/>
        </w:rPr>
        <w:t>if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(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[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row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][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col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]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2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</w:t>
      </w:r>
    </w:p>
    <w:p w14:paraId="529CF1F2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                       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printf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"o"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);</w:t>
      </w:r>
    </w:p>
    <w:p w14:paraId="69FAA14F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                </w:t>
      </w:r>
      <w:r w:rsidRPr="0035223C">
        <w:rPr>
          <w:rFonts w:ascii="Consolas" w:eastAsia="굴림" w:hAnsi="Consolas" w:cs="굴림"/>
          <w:color w:val="AF00DB"/>
          <w:sz w:val="21"/>
          <w:szCs w:val="21"/>
          <w:lang w:eastAsia="ko-KR"/>
        </w:rPr>
        <w:t>else</w:t>
      </w:r>
    </w:p>
    <w:p w14:paraId="4F0B5014" w14:textId="3476DD4F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                       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printf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</w:t>
      </w:r>
      <w:r>
        <w:rPr>
          <w:rFonts w:ascii="Consolas" w:eastAsia="굴림" w:hAnsi="Consolas" w:cs="굴림" w:hint="eastAsia"/>
          <w:color w:val="001080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[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row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][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col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]);</w:t>
      </w:r>
    </w:p>
    <w:p w14:paraId="000BFD31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}</w:t>
      </w:r>
    </w:p>
    <w:p w14:paraId="66FCDFD2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       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printf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</w:t>
      </w:r>
      <w:r w:rsidRPr="0035223C">
        <w:rPr>
          <w:rFonts w:ascii="Consolas" w:eastAsia="굴림" w:hAnsi="Consolas" w:cs="굴림"/>
          <w:color w:val="EE0000"/>
          <w:sz w:val="21"/>
          <w:szCs w:val="21"/>
          <w:lang w:eastAsia="ko-KR"/>
        </w:rPr>
        <w:t>\n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);</w:t>
      </w:r>
    </w:p>
    <w:p w14:paraId="0E235CC7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}</w:t>
      </w:r>
    </w:p>
    <w:p w14:paraId="7DAAE51A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</w:t>
      </w:r>
    </w:p>
    <w:p w14:paraId="20241A19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</w:p>
    <w:p w14:paraId="2409EA1B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008000"/>
          <w:sz w:val="21"/>
          <w:szCs w:val="21"/>
          <w:lang w:eastAsia="ko-KR"/>
        </w:rPr>
        <w:t>/* Test the maze solving algorithm */</w:t>
      </w:r>
    </w:p>
    <w:p w14:paraId="2B66CA0D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0000FF"/>
          <w:sz w:val="21"/>
          <w:szCs w:val="21"/>
          <w:lang w:eastAsia="ko-KR"/>
        </w:rPr>
        <w:t>void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maze_test_9x9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()</w:t>
      </w:r>
    </w:p>
    <w:p w14:paraId="21623010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{</w:t>
      </w:r>
    </w:p>
    <w:p w14:paraId="4EDA9966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008000"/>
          <w:sz w:val="21"/>
          <w:szCs w:val="21"/>
          <w:lang w:eastAsia="ko-KR"/>
        </w:rPr>
        <w:t>        /* define a simple maze (9x9) */</w:t>
      </w:r>
    </w:p>
    <w:p w14:paraId="333BB1C0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0000FF"/>
          <w:sz w:val="21"/>
          <w:szCs w:val="21"/>
          <w:lang w:eastAsia="ko-KR"/>
        </w:rPr>
        <w:t>int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[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9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][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9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]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{</w:t>
      </w:r>
    </w:p>
    <w:p w14:paraId="141EE879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},</w:t>
      </w:r>
    </w:p>
    <w:p w14:paraId="00C915A5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},</w:t>
      </w:r>
    </w:p>
    <w:p w14:paraId="3D500A72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},</w:t>
      </w:r>
    </w:p>
    <w:p w14:paraId="42AD9766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},</w:t>
      </w:r>
    </w:p>
    <w:p w14:paraId="1895FD26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},</w:t>
      </w:r>
    </w:p>
    <w:p w14:paraId="4D1D4D28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},</w:t>
      </w:r>
    </w:p>
    <w:p w14:paraId="7825D3C4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},</w:t>
      </w:r>
    </w:p>
    <w:p w14:paraId="5E39F70B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},</w:t>
      </w:r>
    </w:p>
    <w:p w14:paraId="70C7501D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</w:t>
      </w:r>
    </w:p>
    <w:p w14:paraId="295950B0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};</w:t>
      </w:r>
    </w:p>
    <w:p w14:paraId="627935FE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</w:p>
    <w:p w14:paraId="5F194B1B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008000"/>
          <w:sz w:val="21"/>
          <w:szCs w:val="21"/>
          <w:lang w:eastAsia="ko-KR"/>
        </w:rPr>
        <w:t>        /* convert maze to array of pointers for compatibility */</w:t>
      </w:r>
    </w:p>
    <w:p w14:paraId="686331FC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0000FF"/>
          <w:sz w:val="21"/>
          <w:szCs w:val="21"/>
          <w:lang w:eastAsia="ko-KR"/>
        </w:rPr>
        <w:t>int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*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maze_row_ptrs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[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9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];</w:t>
      </w:r>
    </w:p>
    <w:p w14:paraId="40816EF5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lastRenderedPageBreak/>
        <w:t xml:space="preserve">        </w:t>
      </w:r>
      <w:r w:rsidRPr="0035223C">
        <w:rPr>
          <w:rFonts w:ascii="Consolas" w:eastAsia="굴림" w:hAnsi="Consolas" w:cs="굴림"/>
          <w:color w:val="AF00DB"/>
          <w:sz w:val="21"/>
          <w:szCs w:val="21"/>
          <w:lang w:eastAsia="ko-KR"/>
        </w:rPr>
        <w:t>for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0000FF"/>
          <w:sz w:val="21"/>
          <w:szCs w:val="21"/>
          <w:lang w:eastAsia="ko-KR"/>
        </w:rPr>
        <w:t>int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i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;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i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&lt;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9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;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i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++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</w:t>
      </w:r>
    </w:p>
    <w:p w14:paraId="408A81C0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       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maze_row_ptrs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[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i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]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[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i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];</w:t>
      </w:r>
    </w:p>
    <w:p w14:paraId="1CA066F0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</w:p>
    <w:p w14:paraId="5099C3E7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008000"/>
          <w:sz w:val="21"/>
          <w:szCs w:val="21"/>
          <w:lang w:eastAsia="ko-KR"/>
        </w:rPr>
        <w:t>        /* print the maze */</w:t>
      </w:r>
    </w:p>
    <w:p w14:paraId="35FD5008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printf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"Maze:</w:t>
      </w:r>
      <w:r w:rsidRPr="0035223C">
        <w:rPr>
          <w:rFonts w:ascii="Consolas" w:eastAsia="굴림" w:hAnsi="Consolas" w:cs="굴림"/>
          <w:color w:val="EE0000"/>
          <w:sz w:val="21"/>
          <w:szCs w:val="21"/>
          <w:lang w:eastAsia="ko-KR"/>
        </w:rPr>
        <w:t>\n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);</w:t>
      </w:r>
    </w:p>
    <w:p w14:paraId="51F417F3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print_maze_9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maze_row_ptrs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);</w:t>
      </w:r>
    </w:p>
    <w:p w14:paraId="1C47A557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printf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</w:t>
      </w:r>
      <w:r w:rsidRPr="0035223C">
        <w:rPr>
          <w:rFonts w:ascii="Consolas" w:eastAsia="굴림" w:hAnsi="Consolas" w:cs="굴림"/>
          <w:color w:val="EE0000"/>
          <w:sz w:val="21"/>
          <w:szCs w:val="21"/>
          <w:lang w:eastAsia="ko-KR"/>
        </w:rPr>
        <w:t>\n\n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);</w:t>
      </w:r>
    </w:p>
    <w:p w14:paraId="039EA8D7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</w:p>
    <w:p w14:paraId="78BFF65A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0000FF"/>
          <w:sz w:val="21"/>
          <w:szCs w:val="21"/>
          <w:lang w:eastAsia="ko-KR"/>
        </w:rPr>
        <w:t>int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start_row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start_col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;</w:t>
      </w:r>
    </w:p>
    <w:p w14:paraId="775AC803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0000FF"/>
          <w:sz w:val="21"/>
          <w:szCs w:val="21"/>
          <w:lang w:eastAsia="ko-KR"/>
        </w:rPr>
        <w:t>int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end_row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7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end_col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7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;</w:t>
      </w:r>
    </w:p>
    <w:p w14:paraId="70B81BE4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</w:p>
    <w:p w14:paraId="6212DCF5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008000"/>
          <w:sz w:val="21"/>
          <w:szCs w:val="21"/>
          <w:lang w:eastAsia="ko-KR"/>
        </w:rPr>
        <w:t>        /* solve the maze using stack-based approach */</w:t>
      </w:r>
    </w:p>
    <w:p w14:paraId="08B388D6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printf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"Solving maze using stack-based approach:</w:t>
      </w:r>
      <w:r w:rsidRPr="0035223C">
        <w:rPr>
          <w:rFonts w:ascii="Consolas" w:eastAsia="굴림" w:hAnsi="Consolas" w:cs="굴림"/>
          <w:color w:val="EE0000"/>
          <w:sz w:val="21"/>
          <w:szCs w:val="21"/>
          <w:lang w:eastAsia="ko-KR"/>
        </w:rPr>
        <w:t>\n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);</w:t>
      </w:r>
    </w:p>
    <w:p w14:paraId="6A952772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</w:p>
    <w:p w14:paraId="771738F8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find_maze_stack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maze_row_ptrs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start_row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start_col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end_row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end_col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);</w:t>
      </w:r>
    </w:p>
    <w:p w14:paraId="50F18C43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</w:p>
    <w:p w14:paraId="5D9EBE14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print_maze_9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maze_row_ptrs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);</w:t>
      </w:r>
    </w:p>
    <w:p w14:paraId="2DEEFA01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printf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</w:t>
      </w:r>
      <w:r w:rsidRPr="0035223C">
        <w:rPr>
          <w:rFonts w:ascii="Consolas" w:eastAsia="굴림" w:hAnsi="Consolas" w:cs="굴림"/>
          <w:color w:val="EE0000"/>
          <w:sz w:val="21"/>
          <w:szCs w:val="21"/>
          <w:lang w:eastAsia="ko-KR"/>
        </w:rPr>
        <w:t>\n\n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);</w:t>
      </w:r>
    </w:p>
    <w:p w14:paraId="43F9D20D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</w:p>
    <w:p w14:paraId="61FC26D2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008000"/>
          <w:sz w:val="21"/>
          <w:szCs w:val="21"/>
          <w:lang w:eastAsia="ko-KR"/>
        </w:rPr>
        <w:t>        /* reset the maze */</w:t>
      </w:r>
    </w:p>
    <w:p w14:paraId="216A27EC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0000FF"/>
          <w:sz w:val="21"/>
          <w:szCs w:val="21"/>
          <w:lang w:eastAsia="ko-KR"/>
        </w:rPr>
        <w:t>int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maze2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[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9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][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9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]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{</w:t>
      </w:r>
    </w:p>
    <w:p w14:paraId="008A5637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},</w:t>
      </w:r>
    </w:p>
    <w:p w14:paraId="561A2869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},</w:t>
      </w:r>
    </w:p>
    <w:p w14:paraId="448D3955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},</w:t>
      </w:r>
    </w:p>
    <w:p w14:paraId="78DD5A7A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},</w:t>
      </w:r>
    </w:p>
    <w:p w14:paraId="5EE4EA09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},</w:t>
      </w:r>
    </w:p>
    <w:p w14:paraId="0EF354E2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},</w:t>
      </w:r>
    </w:p>
    <w:p w14:paraId="280C0E03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},</w:t>
      </w:r>
    </w:p>
    <w:p w14:paraId="71824D7F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},</w:t>
      </w:r>
    </w:p>
    <w:p w14:paraId="2EE3FB1F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        {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1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</w:t>
      </w:r>
    </w:p>
    <w:p w14:paraId="7B25A302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        };</w:t>
      </w:r>
    </w:p>
    <w:p w14:paraId="6DEB8041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AF00DB"/>
          <w:sz w:val="21"/>
          <w:szCs w:val="21"/>
          <w:lang w:eastAsia="ko-KR"/>
        </w:rPr>
        <w:t>for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0000FF"/>
          <w:sz w:val="21"/>
          <w:szCs w:val="21"/>
          <w:lang w:eastAsia="ko-KR"/>
        </w:rPr>
        <w:t>int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i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0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;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i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&lt;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98658"/>
          <w:sz w:val="21"/>
          <w:szCs w:val="21"/>
          <w:lang w:eastAsia="ko-KR"/>
        </w:rPr>
        <w:t>9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;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i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++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</w:t>
      </w:r>
    </w:p>
    <w:p w14:paraId="7EA4399E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       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maze_row_ptrs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[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i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] </w:t>
      </w:r>
      <w:r w:rsidRPr="0035223C">
        <w:rPr>
          <w:rFonts w:ascii="Consolas" w:eastAsia="굴림" w:hAnsi="Consolas" w:cs="굴림"/>
          <w:color w:val="000000"/>
          <w:sz w:val="21"/>
          <w:szCs w:val="21"/>
          <w:lang w:eastAsia="ko-KR"/>
        </w:rPr>
        <w:t>=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maze2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[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i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];</w:t>
      </w:r>
    </w:p>
    <w:p w14:paraId="7D4353E9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</w:p>
    <w:p w14:paraId="1AF7190B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008000"/>
          <w:sz w:val="21"/>
          <w:szCs w:val="21"/>
          <w:lang w:eastAsia="ko-KR"/>
        </w:rPr>
        <w:t>        /* solve the maze using queue-based approach */</w:t>
      </w:r>
    </w:p>
    <w:p w14:paraId="1488772B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printf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"Solving maze using queue-based approach:</w:t>
      </w:r>
      <w:r w:rsidRPr="0035223C">
        <w:rPr>
          <w:rFonts w:ascii="Consolas" w:eastAsia="굴림" w:hAnsi="Consolas" w:cs="굴림"/>
          <w:color w:val="EE0000"/>
          <w:sz w:val="21"/>
          <w:szCs w:val="21"/>
          <w:lang w:eastAsia="ko-KR"/>
        </w:rPr>
        <w:t>\n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);</w:t>
      </w:r>
    </w:p>
    <w:p w14:paraId="52505AA0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</w:p>
    <w:p w14:paraId="6FB19A31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find_maze_queue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maze_row_ptrs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start_row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start_col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end_row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, 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end_col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);</w:t>
      </w:r>
    </w:p>
    <w:p w14:paraId="0B75437D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</w:p>
    <w:p w14:paraId="2CAAC54A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print_maze_9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001080"/>
          <w:sz w:val="21"/>
          <w:szCs w:val="21"/>
          <w:lang w:eastAsia="ko-KR"/>
        </w:rPr>
        <w:t>maze_row_ptrs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);</w:t>
      </w:r>
    </w:p>
    <w:p w14:paraId="2E5F682C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795E26"/>
          <w:sz w:val="21"/>
          <w:szCs w:val="21"/>
          <w:lang w:eastAsia="ko-KR"/>
        </w:rPr>
        <w:t>printf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(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</w:t>
      </w:r>
      <w:r w:rsidRPr="0035223C">
        <w:rPr>
          <w:rFonts w:ascii="Consolas" w:eastAsia="굴림" w:hAnsi="Consolas" w:cs="굴림"/>
          <w:color w:val="EE0000"/>
          <w:sz w:val="21"/>
          <w:szCs w:val="21"/>
          <w:lang w:eastAsia="ko-KR"/>
        </w:rPr>
        <w:t>\n\n</w:t>
      </w:r>
      <w:r w:rsidRPr="0035223C">
        <w:rPr>
          <w:rFonts w:ascii="Consolas" w:eastAsia="굴림" w:hAnsi="Consolas" w:cs="굴림"/>
          <w:color w:val="A31515"/>
          <w:sz w:val="21"/>
          <w:szCs w:val="21"/>
          <w:lang w:eastAsia="ko-KR"/>
        </w:rPr>
        <w:t>"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);</w:t>
      </w:r>
    </w:p>
    <w:p w14:paraId="1D2C33FB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</w:p>
    <w:p w14:paraId="43D2EF69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 xml:space="preserve">        </w:t>
      </w:r>
      <w:r w:rsidRPr="0035223C">
        <w:rPr>
          <w:rFonts w:ascii="Consolas" w:eastAsia="굴림" w:hAnsi="Consolas" w:cs="굴림"/>
          <w:color w:val="AF00DB"/>
          <w:sz w:val="21"/>
          <w:szCs w:val="21"/>
          <w:lang w:eastAsia="ko-KR"/>
        </w:rPr>
        <w:t>return</w:t>
      </w: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;</w:t>
      </w:r>
    </w:p>
    <w:p w14:paraId="0E377713" w14:textId="77777777" w:rsidR="0035223C" w:rsidRPr="0035223C" w:rsidRDefault="0035223C" w:rsidP="0035223C">
      <w:pPr>
        <w:shd w:val="clear" w:color="auto" w:fill="FFFFFF"/>
        <w:spacing w:after="0" w:line="285" w:lineRule="atLeast"/>
        <w:rPr>
          <w:rFonts w:ascii="Consolas" w:eastAsia="굴림" w:hAnsi="Consolas" w:cs="굴림"/>
          <w:color w:val="3B3B3B"/>
          <w:sz w:val="21"/>
          <w:szCs w:val="21"/>
          <w:lang w:eastAsia="ko-KR"/>
        </w:rPr>
      </w:pPr>
      <w:r w:rsidRPr="0035223C">
        <w:rPr>
          <w:rFonts w:ascii="Consolas" w:eastAsia="굴림" w:hAnsi="Consolas" w:cs="굴림"/>
          <w:color w:val="3B3B3B"/>
          <w:sz w:val="21"/>
          <w:szCs w:val="21"/>
          <w:lang w:eastAsia="ko-KR"/>
        </w:rPr>
        <w:t>}</w:t>
      </w:r>
    </w:p>
    <w:p w14:paraId="1D4C3BE4" w14:textId="4BEB2145" w:rsidR="0035223C" w:rsidRPr="007F022B" w:rsidRDefault="0035223C" w:rsidP="0035223C">
      <w:pPr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lastRenderedPageBreak/>
        <w:t>5</w:t>
      </w:r>
      <w:r w:rsidRPr="007F022B">
        <w:rPr>
          <w:rFonts w:ascii="맑은 고딕" w:eastAsia="맑은 고딕" w:hAnsi="맑은 고딕"/>
          <w:b/>
          <w:bCs/>
          <w:lang w:eastAsia="ko-KR"/>
        </w:rPr>
        <w:tab/>
      </w:r>
      <w:r>
        <w:rPr>
          <w:rFonts w:ascii="맑은 고딕" w:eastAsia="맑은 고딕" w:hAnsi="맑은 고딕" w:hint="eastAsia"/>
          <w:b/>
          <w:bCs/>
          <w:lang w:eastAsia="ko-KR"/>
        </w:rPr>
        <w:t xml:space="preserve">테스트 </w:t>
      </w:r>
      <w:r>
        <w:rPr>
          <w:rFonts w:ascii="맑은 고딕" w:eastAsia="맑은 고딕" w:hAnsi="맑은 고딕" w:hint="eastAsia"/>
          <w:b/>
          <w:bCs/>
          <w:lang w:eastAsia="ko-KR"/>
        </w:rPr>
        <w:t>결과</w:t>
      </w:r>
    </w:p>
    <w:p w14:paraId="517E2DDF" w14:textId="6B487797" w:rsidR="005A5D92" w:rsidRDefault="0035223C" w:rsidP="0035223C">
      <w:pPr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미로찾기 함수를 </w:t>
      </w:r>
      <w:r w:rsidR="0051210A">
        <w:rPr>
          <w:rFonts w:ascii="맑은 고딕" w:eastAsia="맑은 고딕" w:hAnsi="맑은 고딕" w:hint="eastAsia"/>
          <w:lang w:eastAsia="ko-KR"/>
        </w:rPr>
        <w:t xml:space="preserve">완성한 후 </w:t>
      </w:r>
      <w:r>
        <w:rPr>
          <w:rFonts w:ascii="맑은 고딕" w:eastAsia="맑은 고딕" w:hAnsi="맑은 고딕" w:hint="eastAsia"/>
          <w:lang w:eastAsia="ko-KR"/>
        </w:rPr>
        <w:t>테스트를 하</w:t>
      </w:r>
      <w:r w:rsidR="0051210A">
        <w:rPr>
          <w:rFonts w:ascii="맑은 고딕" w:eastAsia="맑은 고딕" w:hAnsi="맑은 고딕" w:hint="eastAsia"/>
          <w:lang w:eastAsia="ko-KR"/>
        </w:rPr>
        <w:t>면 다음과 같이 화면에 출력된다.</w:t>
      </w:r>
    </w:p>
    <w:p w14:paraId="25967ADE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Maze:</w:t>
      </w:r>
    </w:p>
    <w:p w14:paraId="18F44D59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*********</w:t>
      </w:r>
    </w:p>
    <w:p w14:paraId="6F4819BC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   *   *</w:t>
      </w:r>
    </w:p>
    <w:p w14:paraId="3C10294C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 * * ***</w:t>
      </w:r>
    </w:p>
    <w:p w14:paraId="530D26F1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 *    **</w:t>
      </w:r>
    </w:p>
    <w:p w14:paraId="3A9BDFB1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 *******</w:t>
      </w:r>
    </w:p>
    <w:p w14:paraId="08E1519C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      **</w:t>
      </w:r>
    </w:p>
    <w:p w14:paraId="47048C03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****** **</w:t>
      </w:r>
    </w:p>
    <w:p w14:paraId="147C2DBA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       *</w:t>
      </w:r>
    </w:p>
    <w:p w14:paraId="7AF2FBDA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*********</w:t>
      </w:r>
    </w:p>
    <w:p w14:paraId="56B4DEBE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</w:p>
    <w:p w14:paraId="73D2054C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</w:p>
    <w:p w14:paraId="5B22327D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Solving maze using stack-based approach:</w:t>
      </w:r>
    </w:p>
    <w:p w14:paraId="49F7C53E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*********</w:t>
      </w:r>
    </w:p>
    <w:p w14:paraId="4156C193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*o*******</w:t>
      </w:r>
    </w:p>
    <w:p w14:paraId="384D0D61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*o*******</w:t>
      </w:r>
    </w:p>
    <w:p w14:paraId="7F070811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*o*******</w:t>
      </w:r>
    </w:p>
    <w:p w14:paraId="4BCD7F78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*o*******</w:t>
      </w:r>
    </w:p>
    <w:p w14:paraId="259FEBD9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*oooooo**</w:t>
      </w:r>
    </w:p>
    <w:p w14:paraId="0327A1BA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******o**</w:t>
      </w:r>
    </w:p>
    <w:p w14:paraId="22741166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    *oo*</w:t>
      </w:r>
    </w:p>
    <w:p w14:paraId="59CC2BB4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*********</w:t>
      </w:r>
    </w:p>
    <w:p w14:paraId="08B58B56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</w:p>
    <w:p w14:paraId="37AF07C8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</w:p>
    <w:p w14:paraId="50CA5D92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Solving maze using queue-based approach:</w:t>
      </w:r>
    </w:p>
    <w:p w14:paraId="7E7482AD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*********</w:t>
      </w:r>
    </w:p>
    <w:p w14:paraId="56C6227A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*o  *   *</w:t>
      </w:r>
    </w:p>
    <w:p w14:paraId="0A259770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*o* * ***</w:t>
      </w:r>
    </w:p>
    <w:p w14:paraId="5F2F537D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*o*    **</w:t>
      </w:r>
    </w:p>
    <w:p w14:paraId="35A2DE44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*o*******</w:t>
      </w:r>
    </w:p>
    <w:p w14:paraId="4435BA35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*oooooo**</w:t>
      </w:r>
    </w:p>
    <w:p w14:paraId="5C35657C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******o**</w:t>
      </w:r>
    </w:p>
    <w:p w14:paraId="078324E9" w14:textId="77777777" w:rsidR="0051210A" w:rsidRP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     oo*</w:t>
      </w:r>
    </w:p>
    <w:p w14:paraId="2A59EEFE" w14:textId="24DA0E19" w:rsidR="0051210A" w:rsidRDefault="0051210A" w:rsidP="0051210A">
      <w:pPr>
        <w:spacing w:after="0" w:line="240" w:lineRule="auto"/>
        <w:rPr>
          <w:rFonts w:ascii="Consolas" w:eastAsia="맑은 고딕" w:hAnsi="Consolas"/>
          <w:spacing w:val="20"/>
          <w:lang w:eastAsia="ko-KR"/>
        </w:rPr>
      </w:pPr>
      <w:r w:rsidRPr="0051210A">
        <w:rPr>
          <w:rFonts w:ascii="Consolas" w:eastAsia="맑은 고딕" w:hAnsi="Consolas"/>
          <w:spacing w:val="20"/>
          <w:lang w:eastAsia="ko-KR"/>
        </w:rPr>
        <w:t>*********</w:t>
      </w:r>
    </w:p>
    <w:p w14:paraId="5C5BA9F9" w14:textId="77777777" w:rsidR="0051210A" w:rsidRDefault="0051210A">
      <w:pPr>
        <w:rPr>
          <w:rFonts w:ascii="Consolas" w:eastAsia="맑은 고딕" w:hAnsi="Consolas"/>
          <w:spacing w:val="20"/>
          <w:lang w:eastAsia="ko-KR"/>
        </w:rPr>
      </w:pPr>
      <w:r>
        <w:rPr>
          <w:rFonts w:ascii="Consolas" w:eastAsia="맑은 고딕" w:hAnsi="Consolas"/>
          <w:spacing w:val="20"/>
          <w:lang w:eastAsia="ko-KR"/>
        </w:rPr>
        <w:br w:type="page"/>
      </w:r>
    </w:p>
    <w:p w14:paraId="28978B05" w14:textId="79F88EC7" w:rsidR="0051210A" w:rsidRPr="007F022B" w:rsidRDefault="0051210A" w:rsidP="0051210A">
      <w:pPr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lastRenderedPageBreak/>
        <w:t>6</w:t>
      </w:r>
      <w:r w:rsidRPr="007F022B">
        <w:rPr>
          <w:rFonts w:ascii="맑은 고딕" w:eastAsia="맑은 고딕" w:hAnsi="맑은 고딕"/>
          <w:b/>
          <w:bCs/>
          <w:lang w:eastAsia="ko-KR"/>
        </w:rPr>
        <w:tab/>
      </w:r>
      <w:r>
        <w:rPr>
          <w:rFonts w:ascii="맑은 고딕" w:eastAsia="맑은 고딕" w:hAnsi="맑은 고딕" w:hint="eastAsia"/>
          <w:b/>
          <w:bCs/>
          <w:lang w:eastAsia="ko-KR"/>
        </w:rPr>
        <w:t>제출</w:t>
      </w:r>
      <w:r w:rsidR="001B5FF5">
        <w:rPr>
          <w:rFonts w:ascii="맑은 고딕" w:eastAsia="맑은 고딕" w:hAnsi="맑은 고딕" w:hint="eastAsia"/>
          <w:b/>
          <w:bCs/>
          <w:lang w:eastAsia="ko-KR"/>
        </w:rPr>
        <w:t>물</w:t>
      </w:r>
    </w:p>
    <w:p w14:paraId="58BCF5AA" w14:textId="6CF9C888" w:rsidR="0051210A" w:rsidRDefault="001B5FF5" w:rsidP="0051210A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코드 + 보고서를 함께 제출한다 (설계 결정, 올바름 근거, </w:t>
      </w:r>
      <w:r w:rsidR="00723F57">
        <w:rPr>
          <w:rFonts w:ascii="맑은 고딕" w:eastAsia="맑은 고딕" w:hAnsi="맑은 고딕" w:hint="eastAsia"/>
          <w:lang w:eastAsia="ko-KR"/>
        </w:rPr>
        <w:t xml:space="preserve">세부 코드 </w:t>
      </w:r>
      <w:r>
        <w:rPr>
          <w:rFonts w:ascii="맑은 고딕" w:eastAsia="맑은 고딕" w:hAnsi="맑은 고딕" w:hint="eastAsia"/>
          <w:lang w:eastAsia="ko-KR"/>
        </w:rPr>
        <w:t>테스트 전략 간단히 기술)</w:t>
      </w:r>
    </w:p>
    <w:p w14:paraId="7715A16C" w14:textId="77777777" w:rsidR="0069650E" w:rsidRPr="007E1727" w:rsidRDefault="0069650E" w:rsidP="0069650E">
      <w:pPr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제출 요령: 과제1과 동일하게 서면 또는 이메일 제출</w:t>
      </w:r>
    </w:p>
    <w:p w14:paraId="438D754E" w14:textId="252FFCF9" w:rsidR="0051210A" w:rsidRDefault="001B5FF5" w:rsidP="007E1727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제출 기한: 10월 14일 화요일 수업시간까지</w:t>
      </w:r>
    </w:p>
    <w:sectPr w:rsidR="0051210A" w:rsidSect="0048211A">
      <w:headerReference w:type="default" r:id="rId8"/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6AC6F" w14:textId="77777777" w:rsidR="00FD33BB" w:rsidRDefault="00FD33BB" w:rsidP="00290622">
      <w:pPr>
        <w:spacing w:after="0" w:line="240" w:lineRule="auto"/>
      </w:pPr>
      <w:r>
        <w:separator/>
      </w:r>
    </w:p>
  </w:endnote>
  <w:endnote w:type="continuationSeparator" w:id="0">
    <w:p w14:paraId="6C3F5D55" w14:textId="77777777" w:rsidR="00FD33BB" w:rsidRDefault="00FD33BB" w:rsidP="00290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D3403" w14:textId="77777777" w:rsidR="00FD33BB" w:rsidRDefault="00FD33BB" w:rsidP="00290622">
      <w:pPr>
        <w:spacing w:after="0" w:line="240" w:lineRule="auto"/>
      </w:pPr>
      <w:r>
        <w:separator/>
      </w:r>
    </w:p>
  </w:footnote>
  <w:footnote w:type="continuationSeparator" w:id="0">
    <w:p w14:paraId="43DE7A28" w14:textId="77777777" w:rsidR="00FD33BB" w:rsidRDefault="00FD33BB" w:rsidP="00290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4F4C1" w14:textId="6EA997D0" w:rsidR="0048211A" w:rsidRPr="0048211A" w:rsidRDefault="0048211A">
    <w:pPr>
      <w:pStyle w:val="a5"/>
      <w:rPr>
        <w:rFonts w:eastAsia="맑은 고딕"/>
        <w:lang w:eastAsia="ko-KR"/>
      </w:rPr>
    </w:pPr>
    <w:r>
      <w:rPr>
        <w:rFonts w:eastAsia="맑은 고딕" w:hint="eastAsia"/>
        <w:lang w:eastAsia="ko-KR"/>
      </w:rPr>
      <w:t>자료구조</w:t>
    </w:r>
    <w:r>
      <w:rPr>
        <w:rFonts w:eastAsia="맑은 고딕"/>
        <w:lang w:eastAsia="ko-KR"/>
      </w:rPr>
      <w:tab/>
    </w:r>
    <w:r>
      <w:rPr>
        <w:rFonts w:eastAsia="맑은 고딕"/>
        <w:lang w:eastAsia="ko-KR"/>
      </w:rPr>
      <w:tab/>
    </w:r>
    <w:r>
      <w:rPr>
        <w:rFonts w:eastAsia="맑은 고딕" w:hint="eastAsia"/>
        <w:lang w:eastAsia="ko-KR"/>
      </w:rPr>
      <w:t>과제</w:t>
    </w:r>
    <w:r>
      <w:rPr>
        <w:rFonts w:eastAsia="맑은 고딕" w:hint="eastAsia"/>
        <w:lang w:eastAsia="ko-KR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069808">
    <w:abstractNumId w:val="8"/>
  </w:num>
  <w:num w:numId="2" w16cid:durableId="1109423673">
    <w:abstractNumId w:val="6"/>
  </w:num>
  <w:num w:numId="3" w16cid:durableId="1323897271">
    <w:abstractNumId w:val="5"/>
  </w:num>
  <w:num w:numId="4" w16cid:durableId="1374958285">
    <w:abstractNumId w:val="4"/>
  </w:num>
  <w:num w:numId="5" w16cid:durableId="1507861763">
    <w:abstractNumId w:val="7"/>
  </w:num>
  <w:num w:numId="6" w16cid:durableId="1162699676">
    <w:abstractNumId w:val="3"/>
  </w:num>
  <w:num w:numId="7" w16cid:durableId="1113137802">
    <w:abstractNumId w:val="2"/>
  </w:num>
  <w:num w:numId="8" w16cid:durableId="1009673467">
    <w:abstractNumId w:val="1"/>
  </w:num>
  <w:num w:numId="9" w16cid:durableId="170432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5D5"/>
    <w:rsid w:val="0015074B"/>
    <w:rsid w:val="001B5FF5"/>
    <w:rsid w:val="00240F24"/>
    <w:rsid w:val="00290622"/>
    <w:rsid w:val="0029639D"/>
    <w:rsid w:val="00326F90"/>
    <w:rsid w:val="0035223C"/>
    <w:rsid w:val="00434463"/>
    <w:rsid w:val="0048211A"/>
    <w:rsid w:val="004F76B2"/>
    <w:rsid w:val="0051210A"/>
    <w:rsid w:val="005A5D92"/>
    <w:rsid w:val="0069650E"/>
    <w:rsid w:val="006E7E4A"/>
    <w:rsid w:val="00723F57"/>
    <w:rsid w:val="007406BB"/>
    <w:rsid w:val="007E1727"/>
    <w:rsid w:val="007F022B"/>
    <w:rsid w:val="00AA1D8D"/>
    <w:rsid w:val="00B003E3"/>
    <w:rsid w:val="00B47730"/>
    <w:rsid w:val="00C02729"/>
    <w:rsid w:val="00C0761C"/>
    <w:rsid w:val="00C911F6"/>
    <w:rsid w:val="00CB0664"/>
    <w:rsid w:val="00D53C9D"/>
    <w:rsid w:val="00DF7787"/>
    <w:rsid w:val="00E2562D"/>
    <w:rsid w:val="00E36ADD"/>
    <w:rsid w:val="00E77E6B"/>
    <w:rsid w:val="00FC3202"/>
    <w:rsid w:val="00FC693F"/>
    <w:rsid w:val="00FD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E2ABAA"/>
  <w14:defaultImageDpi w14:val="300"/>
  <w15:docId w15:val="{5B0FA8A1-4A78-4430-A3E9-5CF950B98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7E6B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628</Words>
  <Characters>3580</Characters>
  <Application>Microsoft Office Word</Application>
  <DocSecurity>0</DocSecurity>
  <Lines>29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 C</cp:lastModifiedBy>
  <cp:revision>5</cp:revision>
  <cp:lastPrinted>2025-09-29T15:41:00Z</cp:lastPrinted>
  <dcterms:created xsi:type="dcterms:W3CDTF">2013-12-23T23:15:00Z</dcterms:created>
  <dcterms:modified xsi:type="dcterms:W3CDTF">2025-09-29T15:43:00Z</dcterms:modified>
  <cp:category/>
</cp:coreProperties>
</file>