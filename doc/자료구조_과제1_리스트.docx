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D52D5" w14:textId="77777777" w:rsidR="00434463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>과제 — 배열리스트 &amp; 링크드 리스트 &amp; 다항식</w:t>
      </w:r>
    </w:p>
    <w:p w14:paraId="46DF7D89" w14:textId="77777777" w:rsidR="00434463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>날짜: 2025-09-12   이름: ____________   학번: ____________________</w:t>
      </w:r>
    </w:p>
    <w:p w14:paraId="06DFC78A" w14:textId="77777777" w:rsidR="00434463" w:rsidRDefault="00000000">
      <w:pPr>
        <w:spacing w:after="8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※ 간단명료하게 쓰세요. 풀이가 필요한 경우 핵심만 적기.</w:t>
      </w:r>
    </w:p>
    <w:p w14:paraId="51F6B9A5" w14:textId="77777777" w:rsidR="00434463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1. 리스트의 기본 연산 세 가지(INSERT/DELETE/RETRIEVE)를 쓰고 각 의미를 한 줄씩 요약하시오.</w:t>
      </w:r>
    </w:p>
    <w:p w14:paraId="013CD7D8" w14:textId="77777777" w:rsidR="00434463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2. 고정크기 배열 리스트 INSERT(A, k, val)의 ‘조건’과 핵심 동작을 간단히 쓰시오.</w:t>
      </w:r>
    </w:p>
    <w:p w14:paraId="16313856" w14:textId="77777777" w:rsidR="00434463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 고정크기 배열 리스트 INSERT(A, k, val)의 코드를 작성하시오.</w:t>
      </w:r>
    </w:p>
    <w:p w14:paraId="794AFDED" w14:textId="77777777" w:rsidR="00434463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4. 단방향 링크드 리스트 INSERT(A, k, val)의 ‘조건’과 핵심 동작을 간단히 쓰시오.</w:t>
      </w:r>
    </w:p>
    <w:p w14:paraId="4CFC6BC3" w14:textId="77777777" w:rsidR="00434463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5. 단방향 링크드 리스트 INSERT(A, k, val)의 코드를 작성하시오.</w:t>
      </w:r>
    </w:p>
    <w:p w14:paraId="0ABF0769" w14:textId="77777777" w:rsidR="00434463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6. 고정크기 배열 리스트에서 INSERT_AFTER(p, x)을 구현하는 방법을 쓰시오.</w:t>
      </w:r>
    </w:p>
    <w:p w14:paraId="5D8C0C60" w14:textId="77777777" w:rsidR="00434463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7. 고정크기 배열 리스트에서 INSERT_AFTER(p, x) 코드를 작성하시오.</w:t>
      </w:r>
    </w:p>
    <w:p w14:paraId="60C3B8C8" w14:textId="77777777" w:rsidR="00434463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8. 다항식 ADD의 핵심 아이디어를 쓰시오.</w:t>
      </w:r>
    </w:p>
    <w:p w14:paraId="4F94BECD" w14:textId="77777777" w:rsidR="00434463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9. 다항식 ADD(X, Y)를 고정크기 배열 리스트로 구현하시오.</w:t>
      </w:r>
    </w:p>
    <w:p w14:paraId="186898C4" w14:textId="77777777" w:rsidR="00434463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10. 다항식 ADD(X, Y)를 단방향 링크드 리스트로 구현하시오.</w:t>
      </w:r>
    </w:p>
    <w:p w14:paraId="7FB945F4" w14:textId="77777777" w:rsidR="00434463" w:rsidRDefault="00000000">
      <w:pPr>
        <w:spacing w:before="40" w:after="40" w:line="240" w:lineRule="auto"/>
      </w:pPr>
      <w:r>
        <w:rPr>
          <w:rFonts w:ascii="맑은 고딕" w:eastAsia="맑은 고딕" w:hAnsi="맑은 고딕"/>
        </w:rPr>
        <w:t>11. 양방향 링크드 리스트에서 DLIST_INSERT_FIRST(l, node)를 설명하시오.</w:t>
      </w:r>
    </w:p>
    <w:p w14:paraId="01BDAF09" w14:textId="77777777" w:rsidR="00434463" w:rsidRDefault="00000000">
      <w:pPr>
        <w:spacing w:before="40" w:after="40" w:line="240" w:lineRule="auto"/>
      </w:pPr>
      <w:r>
        <w:rPr>
          <w:rFonts w:ascii="맑은 고딕" w:eastAsia="맑은 고딕" w:hAnsi="맑은 고딕"/>
        </w:rPr>
        <w:t>12. 양방향 링크드 리스트에서 DLIST_INSERT_FIRST(l, node)의 코드를 작성하시오.</w:t>
      </w:r>
    </w:p>
    <w:p w14:paraId="64F09674" w14:textId="77777777" w:rsidR="00434463" w:rsidRDefault="00000000">
      <w:pPr>
        <w:spacing w:before="40" w:after="40" w:line="240" w:lineRule="auto"/>
      </w:pPr>
      <w:r>
        <w:rPr>
          <w:rFonts w:ascii="맑은 고딕" w:eastAsia="맑은 고딕" w:hAnsi="맑은 고딕"/>
        </w:rPr>
        <w:t>13. 양방향 링크드 리스트에서 DLIST_INSERT_LAST(l, node)를 설명하시오.</w:t>
      </w:r>
    </w:p>
    <w:p w14:paraId="7CC8C418" w14:textId="77777777" w:rsidR="00434463" w:rsidRDefault="00000000">
      <w:pPr>
        <w:spacing w:before="40" w:after="40" w:line="240" w:lineRule="auto"/>
      </w:pPr>
      <w:r>
        <w:rPr>
          <w:rFonts w:ascii="맑은 고딕" w:eastAsia="맑은 고딕" w:hAnsi="맑은 고딕"/>
        </w:rPr>
        <w:t>14. 양방향 링크드 리스트에서 DLIST_INSERT_LAST(l, node)의 코드를 작성하시오.</w:t>
      </w:r>
    </w:p>
    <w:p w14:paraId="3D17C966" w14:textId="77777777" w:rsidR="00434463" w:rsidRDefault="00000000">
      <w:pPr>
        <w:spacing w:before="40" w:after="40" w:line="240" w:lineRule="auto"/>
      </w:pPr>
      <w:r>
        <w:rPr>
          <w:rFonts w:ascii="맑은 고딕" w:eastAsia="맑은 고딕" w:hAnsi="맑은 고딕"/>
        </w:rPr>
        <w:t>15. 양방향 링크드 리스트에서 DLIST_INSERT_AFTER(l, prev, node)를 설명하시오.</w:t>
      </w:r>
    </w:p>
    <w:p w14:paraId="5496317C" w14:textId="77777777" w:rsidR="00434463" w:rsidRDefault="00000000">
      <w:pPr>
        <w:spacing w:before="40" w:after="40" w:line="240" w:lineRule="auto"/>
      </w:pPr>
      <w:r>
        <w:rPr>
          <w:rFonts w:ascii="맑은 고딕" w:eastAsia="맑은 고딕" w:hAnsi="맑은 고딕"/>
        </w:rPr>
        <w:t>16. 양방향 링크드 리스트에서 DLIST_INSERT_AFTER(l, prev, node)의 코드를 작성하시오.</w:t>
      </w:r>
    </w:p>
    <w:p w14:paraId="20F53D50" w14:textId="77777777" w:rsidR="00434463" w:rsidRDefault="00434463"/>
    <w:p w14:paraId="7B3DE2AD" w14:textId="77777777" w:rsidR="00434463" w:rsidRDefault="00000000">
      <w:r>
        <w:rPr>
          <w:rFonts w:ascii="맑은 고딕" w:eastAsia="맑은 고딕" w:hAnsi="맑은 고딕"/>
          <w:b/>
        </w:rPr>
        <w:t>제출 기한: 2025-09-26 수업시간</w:t>
      </w:r>
    </w:p>
    <w:sectPr w:rsidR="00434463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5025E" w14:textId="77777777" w:rsidR="00E2562D" w:rsidRDefault="00E2562D" w:rsidP="00290622">
      <w:pPr>
        <w:spacing w:after="0" w:line="240" w:lineRule="auto"/>
      </w:pPr>
      <w:r>
        <w:separator/>
      </w:r>
    </w:p>
  </w:endnote>
  <w:endnote w:type="continuationSeparator" w:id="0">
    <w:p w14:paraId="135DBF2A" w14:textId="77777777" w:rsidR="00E2562D" w:rsidRDefault="00E2562D" w:rsidP="00290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FC3D0" w14:textId="77777777" w:rsidR="00E2562D" w:rsidRDefault="00E2562D" w:rsidP="00290622">
      <w:pPr>
        <w:spacing w:after="0" w:line="240" w:lineRule="auto"/>
      </w:pPr>
      <w:r>
        <w:separator/>
      </w:r>
    </w:p>
  </w:footnote>
  <w:footnote w:type="continuationSeparator" w:id="0">
    <w:p w14:paraId="3BF16B39" w14:textId="77777777" w:rsidR="00E2562D" w:rsidRDefault="00E2562D" w:rsidP="00290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3069808">
    <w:abstractNumId w:val="8"/>
  </w:num>
  <w:num w:numId="2" w16cid:durableId="1109423673">
    <w:abstractNumId w:val="6"/>
  </w:num>
  <w:num w:numId="3" w16cid:durableId="1323897271">
    <w:abstractNumId w:val="5"/>
  </w:num>
  <w:num w:numId="4" w16cid:durableId="1374958285">
    <w:abstractNumId w:val="4"/>
  </w:num>
  <w:num w:numId="5" w16cid:durableId="1507861763">
    <w:abstractNumId w:val="7"/>
  </w:num>
  <w:num w:numId="6" w16cid:durableId="1162699676">
    <w:abstractNumId w:val="3"/>
  </w:num>
  <w:num w:numId="7" w16cid:durableId="1113137802">
    <w:abstractNumId w:val="2"/>
  </w:num>
  <w:num w:numId="8" w16cid:durableId="1009673467">
    <w:abstractNumId w:val="1"/>
  </w:num>
  <w:num w:numId="9" w16cid:durableId="170432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622"/>
    <w:rsid w:val="0029639D"/>
    <w:rsid w:val="00326F90"/>
    <w:rsid w:val="00434463"/>
    <w:rsid w:val="004F76B2"/>
    <w:rsid w:val="006E7E4A"/>
    <w:rsid w:val="00AA1D8D"/>
    <w:rsid w:val="00B47730"/>
    <w:rsid w:val="00C911F6"/>
    <w:rsid w:val="00CB0664"/>
    <w:rsid w:val="00DF7787"/>
    <w:rsid w:val="00E256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E2ABAA"/>
  <w14:defaultImageDpi w14:val="300"/>
  <w15:docId w15:val="{490F1AFB-E9C1-4DCD-9EBF-DF234D06C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</cp:lastModifiedBy>
  <cp:revision>4</cp:revision>
  <cp:lastPrinted>2025-09-11T22:50:00Z</cp:lastPrinted>
  <dcterms:created xsi:type="dcterms:W3CDTF">2013-12-23T23:15:00Z</dcterms:created>
  <dcterms:modified xsi:type="dcterms:W3CDTF">2025-09-11T22:50:00Z</dcterms:modified>
  <cp:category/>
</cp:coreProperties>
</file>