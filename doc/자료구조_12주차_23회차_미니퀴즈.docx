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2FEDD" w14:textId="3CFE866C" w:rsidR="007A40C2" w:rsidRDefault="00000000">
      <w:pPr>
        <w:jc w:val="center"/>
        <w:rPr>
          <w:rFonts w:hint="eastAsia"/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 xml:space="preserve">미니퀴즈 (주관식) — </w:t>
      </w:r>
      <w:r w:rsidR="00211A4C">
        <w:rPr>
          <w:rFonts w:ascii="맑은 고딕" w:eastAsia="맑은 고딕" w:hAnsi="맑은 고딕" w:hint="eastAsia"/>
          <w:b/>
          <w:sz w:val="28"/>
          <w:lang w:eastAsia="ko-KR"/>
        </w:rPr>
        <w:t>이진 탐색</w:t>
      </w:r>
      <w:r w:rsidR="00117207">
        <w:rPr>
          <w:rFonts w:ascii="맑은 고딕" w:eastAsia="맑은 고딕" w:hAnsi="맑은 고딕" w:hint="eastAsia"/>
          <w:b/>
          <w:sz w:val="28"/>
          <w:lang w:eastAsia="ko-KR"/>
        </w:rPr>
        <w:t xml:space="preserve"> 트리</w:t>
      </w:r>
      <w:r w:rsidR="00211A4C">
        <w:rPr>
          <w:rFonts w:ascii="맑은 고딕" w:eastAsia="맑은 고딕" w:hAnsi="맑은 고딕" w:hint="eastAsia"/>
          <w:b/>
          <w:sz w:val="28"/>
          <w:lang w:eastAsia="ko-KR"/>
        </w:rPr>
        <w:t xml:space="preserve"> (BST)</w:t>
      </w:r>
    </w:p>
    <w:p w14:paraId="22F83489" w14:textId="0EB8DDCD" w:rsidR="007A40C2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i/>
          <w:sz w:val="20"/>
          <w:lang w:eastAsia="ko-KR"/>
        </w:rPr>
        <w:t>날짜: 2025-</w:t>
      </w:r>
      <w:r w:rsidR="0049438E">
        <w:rPr>
          <w:rFonts w:ascii="맑은 고딕" w:eastAsia="맑은 고딕" w:hAnsi="맑은 고딕" w:hint="eastAsia"/>
          <w:i/>
          <w:sz w:val="20"/>
          <w:lang w:eastAsia="ko-KR"/>
        </w:rPr>
        <w:t>1</w:t>
      </w:r>
      <w:r w:rsidR="00211A4C">
        <w:rPr>
          <w:rFonts w:ascii="맑은 고딕" w:eastAsia="맑은 고딕" w:hAnsi="맑은 고딕" w:hint="eastAsia"/>
          <w:i/>
          <w:sz w:val="20"/>
          <w:lang w:eastAsia="ko-KR"/>
        </w:rPr>
        <w:t>2</w:t>
      </w:r>
      <w:r>
        <w:rPr>
          <w:rFonts w:ascii="맑은 고딕" w:eastAsia="맑은 고딕" w:hAnsi="맑은 고딕"/>
          <w:i/>
          <w:sz w:val="20"/>
          <w:lang w:eastAsia="ko-KR"/>
        </w:rPr>
        <w:t>-</w:t>
      </w:r>
      <w:r w:rsidR="00211A4C">
        <w:rPr>
          <w:rFonts w:ascii="맑은 고딕" w:eastAsia="맑은 고딕" w:hAnsi="맑은 고딕" w:hint="eastAsia"/>
          <w:i/>
          <w:sz w:val="20"/>
          <w:lang w:eastAsia="ko-KR"/>
        </w:rPr>
        <w:t>0</w:t>
      </w:r>
      <w:r w:rsidR="003E6347">
        <w:rPr>
          <w:rFonts w:ascii="맑은 고딕" w:eastAsia="맑은 고딕" w:hAnsi="맑은 고딕" w:hint="eastAsia"/>
          <w:i/>
          <w:sz w:val="20"/>
          <w:lang w:eastAsia="ko-KR"/>
        </w:rPr>
        <w:t>2</w:t>
      </w:r>
      <w:r>
        <w:rPr>
          <w:rFonts w:ascii="맑은 고딕" w:eastAsia="맑은 고딕" w:hAnsi="맑은 고딕"/>
          <w:i/>
          <w:sz w:val="20"/>
          <w:lang w:eastAsia="ko-KR"/>
        </w:rPr>
        <w:t xml:space="preserve">   이름: ____________   학번: ____________________</w:t>
      </w:r>
    </w:p>
    <w:p w14:paraId="270433DA" w14:textId="77777777" w:rsidR="007A40C2" w:rsidRDefault="00000000">
      <w:pPr>
        <w:spacing w:after="80" w:line="240" w:lineRule="auto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※ 간단명료하게 쓰세요. 풀이가 필요한 경우 핵심만 적기.</w:t>
      </w:r>
    </w:p>
    <w:p w14:paraId="2D19B15F" w14:textId="5C385E2C" w:rsidR="003E6347" w:rsidRDefault="00211A4C" w:rsidP="00480543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* BST 노드에서 데이터를 자식 노드들의 데이터와 비교했을 때 특징은?</w:t>
      </w:r>
    </w:p>
    <w:p w14:paraId="7D5D26A0" w14:textId="77777777" w:rsidR="00211A4C" w:rsidRDefault="00211A4C" w:rsidP="00480543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</w:p>
    <w:p w14:paraId="741DB8BA" w14:textId="7566A1E1" w:rsidR="00211A4C" w:rsidRDefault="00211A4C" w:rsidP="00480543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* BST 노드 n의 왼쪽 자식 노드의 데이터를 n의 데이터, n의 오른쪽 자식 노드의 데이터와 비교하면?</w:t>
      </w:r>
    </w:p>
    <w:p w14:paraId="025F0A0F" w14:textId="77777777" w:rsidR="00211A4C" w:rsidRDefault="00211A4C" w:rsidP="00480543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</w:p>
    <w:p w14:paraId="7D22DA61" w14:textId="6C94D394" w:rsidR="00211A4C" w:rsidRDefault="00211A4C" w:rsidP="00480543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* BST 노드 n의 오른쪽 자식 노드의 데이터를 n의 데이터, n의 왼쪽 자식 노드의 데이터와 비교하면?</w:t>
      </w:r>
    </w:p>
    <w:p w14:paraId="3B7C2B76" w14:textId="77777777" w:rsidR="00211A4C" w:rsidRDefault="00211A4C" w:rsidP="00480543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</w:p>
    <w:p w14:paraId="7253006F" w14:textId="2F9479C7" w:rsidR="00211A4C" w:rsidRDefault="00211A4C" w:rsidP="00480543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* BST 노드 n과 자손을 통틀어서 데이터 최소값의 위치는?</w:t>
      </w:r>
    </w:p>
    <w:p w14:paraId="0D9B1731" w14:textId="77777777" w:rsidR="00211A4C" w:rsidRDefault="00211A4C" w:rsidP="00480543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</w:p>
    <w:p w14:paraId="24DC2656" w14:textId="58C70397" w:rsidR="00211A4C" w:rsidRDefault="00211A4C" w:rsidP="00211A4C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* BST 노드 n과 자손을 통틀어서 데이터 최</w:t>
      </w:r>
      <w:r>
        <w:rPr>
          <w:rFonts w:ascii="맑은 고딕" w:eastAsia="맑은 고딕" w:hAnsi="맑은 고딕" w:hint="eastAsia"/>
          <w:lang w:eastAsia="ko-KR"/>
        </w:rPr>
        <w:t>대</w:t>
      </w:r>
      <w:r>
        <w:rPr>
          <w:rFonts w:ascii="맑은 고딕" w:eastAsia="맑은 고딕" w:hAnsi="맑은 고딕" w:hint="eastAsia"/>
          <w:lang w:eastAsia="ko-KR"/>
        </w:rPr>
        <w:t>값의 위치는?</w:t>
      </w:r>
    </w:p>
    <w:p w14:paraId="23AC5240" w14:textId="77777777" w:rsidR="00211A4C" w:rsidRPr="00211A4C" w:rsidRDefault="00211A4C" w:rsidP="00480543">
      <w:pPr>
        <w:spacing w:before="40" w:after="40" w:line="240" w:lineRule="auto"/>
        <w:rPr>
          <w:rFonts w:ascii="맑은 고딕" w:eastAsia="맑은 고딕" w:hAnsi="맑은 고딕" w:hint="eastAsia"/>
          <w:lang w:eastAsia="ko-KR"/>
        </w:rPr>
      </w:pPr>
    </w:p>
    <w:p w14:paraId="498FBE61" w14:textId="2FC57BE1" w:rsidR="00211A4C" w:rsidRDefault="00211A4C" w:rsidP="00480543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* BST 노드 n에 왼쪽 자식이 있을 때, n의 데이터보다 더 작은 값들 중 n과 제일 가까운 데이터의 위치는?</w:t>
      </w:r>
    </w:p>
    <w:p w14:paraId="56144704" w14:textId="77777777" w:rsidR="00211A4C" w:rsidRDefault="00211A4C" w:rsidP="00211A4C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</w:p>
    <w:p w14:paraId="4859BAF0" w14:textId="397A0629" w:rsidR="00211A4C" w:rsidRDefault="00211A4C" w:rsidP="00211A4C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* BST 노드 n에 왼쪽 자식이 </w:t>
      </w:r>
      <w:r>
        <w:rPr>
          <w:rFonts w:ascii="맑은 고딕" w:eastAsia="맑은 고딕" w:hAnsi="맑은 고딕" w:hint="eastAsia"/>
          <w:lang w:eastAsia="ko-KR"/>
        </w:rPr>
        <w:t>없</w:t>
      </w:r>
      <w:r>
        <w:rPr>
          <w:rFonts w:ascii="맑은 고딕" w:eastAsia="맑은 고딕" w:hAnsi="맑은 고딕" w:hint="eastAsia"/>
          <w:lang w:eastAsia="ko-KR"/>
        </w:rPr>
        <w:t>을 때, n의 데이터보다 더 작은 값들 중 n과 제일 가까운 데이터의 위치는?</w:t>
      </w:r>
    </w:p>
    <w:p w14:paraId="38F92052" w14:textId="77777777" w:rsidR="00211A4C" w:rsidRPr="00211A4C" w:rsidRDefault="00211A4C" w:rsidP="00211A4C">
      <w:pPr>
        <w:spacing w:before="40" w:after="40" w:line="240" w:lineRule="auto"/>
        <w:rPr>
          <w:rFonts w:ascii="맑은 고딕" w:eastAsia="맑은 고딕" w:hAnsi="맑은 고딕" w:hint="eastAsia"/>
          <w:lang w:eastAsia="ko-KR"/>
        </w:rPr>
      </w:pPr>
    </w:p>
    <w:p w14:paraId="06751B18" w14:textId="0D1F195C" w:rsidR="00211A4C" w:rsidRDefault="00211A4C" w:rsidP="00211A4C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* BST 노드 n에 </w:t>
      </w:r>
      <w:r>
        <w:rPr>
          <w:rFonts w:ascii="맑은 고딕" w:eastAsia="맑은 고딕" w:hAnsi="맑은 고딕" w:hint="eastAsia"/>
          <w:lang w:eastAsia="ko-KR"/>
        </w:rPr>
        <w:t>오른</w:t>
      </w:r>
      <w:r>
        <w:rPr>
          <w:rFonts w:ascii="맑은 고딕" w:eastAsia="맑은 고딕" w:hAnsi="맑은 고딕" w:hint="eastAsia"/>
          <w:lang w:eastAsia="ko-KR"/>
        </w:rPr>
        <w:t xml:space="preserve">쪽 자식이 있을 때, n의 데이터보다 더 </w:t>
      </w:r>
      <w:r>
        <w:rPr>
          <w:rFonts w:ascii="맑은 고딕" w:eastAsia="맑은 고딕" w:hAnsi="맑은 고딕" w:hint="eastAsia"/>
          <w:lang w:eastAsia="ko-KR"/>
        </w:rPr>
        <w:t>큰</w:t>
      </w:r>
      <w:r>
        <w:rPr>
          <w:rFonts w:ascii="맑은 고딕" w:eastAsia="맑은 고딕" w:hAnsi="맑은 고딕" w:hint="eastAsia"/>
          <w:lang w:eastAsia="ko-KR"/>
        </w:rPr>
        <w:t xml:space="preserve"> 값들 중 n과 제일 가까운 데이터의 위치는?</w:t>
      </w:r>
    </w:p>
    <w:p w14:paraId="559D08D6" w14:textId="77777777" w:rsidR="00211A4C" w:rsidRDefault="00211A4C" w:rsidP="00211A4C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</w:p>
    <w:p w14:paraId="0468DE86" w14:textId="4937D92B" w:rsidR="00211A4C" w:rsidRDefault="00211A4C" w:rsidP="00211A4C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* BST 노드 n에 </w:t>
      </w:r>
      <w:r>
        <w:rPr>
          <w:rFonts w:ascii="맑은 고딕" w:eastAsia="맑은 고딕" w:hAnsi="맑은 고딕" w:hint="eastAsia"/>
          <w:lang w:eastAsia="ko-KR"/>
        </w:rPr>
        <w:t>오른</w:t>
      </w:r>
      <w:r>
        <w:rPr>
          <w:rFonts w:ascii="맑은 고딕" w:eastAsia="맑은 고딕" w:hAnsi="맑은 고딕" w:hint="eastAsia"/>
          <w:lang w:eastAsia="ko-KR"/>
        </w:rPr>
        <w:t xml:space="preserve">쪽 자식이 없을 때, n의 데이터보다 더 </w:t>
      </w:r>
      <w:r>
        <w:rPr>
          <w:rFonts w:ascii="맑은 고딕" w:eastAsia="맑은 고딕" w:hAnsi="맑은 고딕" w:hint="eastAsia"/>
          <w:lang w:eastAsia="ko-KR"/>
        </w:rPr>
        <w:t>큰</w:t>
      </w:r>
      <w:r>
        <w:rPr>
          <w:rFonts w:ascii="맑은 고딕" w:eastAsia="맑은 고딕" w:hAnsi="맑은 고딕" w:hint="eastAsia"/>
          <w:lang w:eastAsia="ko-KR"/>
        </w:rPr>
        <w:t xml:space="preserve"> 값들 중 n과 제일 가까운 데이터의 위치는?</w:t>
      </w:r>
    </w:p>
    <w:p w14:paraId="462D79EB" w14:textId="77777777" w:rsidR="00211A4C" w:rsidRDefault="00211A4C" w:rsidP="00211A4C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</w:p>
    <w:p w14:paraId="6EDDCEB1" w14:textId="551398FA" w:rsidR="00211A4C" w:rsidRPr="00211A4C" w:rsidRDefault="00211A4C" w:rsidP="00211A4C">
      <w:pPr>
        <w:spacing w:before="40" w:after="40" w:line="240" w:lineRule="auto"/>
        <w:rPr>
          <w:rFonts w:ascii="맑은 고딕" w:eastAsia="맑은 고딕" w:hAnsi="맑은 고딕" w:hint="eastAsia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* BST의 값들을 정렬된 순서로 리스트로 만드는 방법은?</w:t>
      </w:r>
    </w:p>
    <w:p w14:paraId="0825E218" w14:textId="77777777" w:rsidR="00211A4C" w:rsidRDefault="00211A4C" w:rsidP="00211A4C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</w:p>
    <w:p w14:paraId="1FFE8C09" w14:textId="69579828" w:rsidR="00211A4C" w:rsidRDefault="00211A4C" w:rsidP="00211A4C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* 정렬된 리스트에서 BST를 만드는 방법은?</w:t>
      </w:r>
    </w:p>
    <w:p w14:paraId="091B3A7E" w14:textId="77777777" w:rsidR="00211A4C" w:rsidRDefault="00211A4C" w:rsidP="00211A4C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</w:p>
    <w:p w14:paraId="2DD43D6C" w14:textId="0296BA40" w:rsidR="00211A4C" w:rsidRDefault="00211A4C" w:rsidP="00211A4C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* BST에서 특정 값을 데이터로 가진 노드를 찾는 방법은?</w:t>
      </w:r>
    </w:p>
    <w:p w14:paraId="54D6B50A" w14:textId="77777777" w:rsidR="00211A4C" w:rsidRDefault="00211A4C" w:rsidP="00211A4C">
      <w:pPr>
        <w:spacing w:before="40" w:after="40" w:line="240" w:lineRule="auto"/>
        <w:rPr>
          <w:rFonts w:ascii="맑은 고딕" w:eastAsia="맑은 고딕" w:hAnsi="맑은 고딕"/>
          <w:lang w:eastAsia="ko-KR"/>
        </w:rPr>
      </w:pPr>
    </w:p>
    <w:p w14:paraId="3DCB8E18" w14:textId="0F3FFC70" w:rsidR="00211A4C" w:rsidRPr="00211A4C" w:rsidRDefault="00211A4C" w:rsidP="00211A4C">
      <w:pPr>
        <w:spacing w:before="40" w:after="40" w:line="240" w:lineRule="auto"/>
        <w:rPr>
          <w:rFonts w:ascii="맑은 고딕" w:eastAsia="맑은 고딕" w:hAnsi="맑은 고딕" w:hint="eastAsia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* BST에서 노드를 추가하는 방법은?</w:t>
      </w:r>
    </w:p>
    <w:p w14:paraId="1E259738" w14:textId="077A0AC1" w:rsidR="00211A4C" w:rsidRPr="00211A4C" w:rsidRDefault="00211A4C" w:rsidP="00480543">
      <w:pPr>
        <w:spacing w:before="40" w:after="40" w:line="240" w:lineRule="auto"/>
        <w:rPr>
          <w:rFonts w:eastAsia="맑은 고딕" w:hint="eastAsia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* BST에서 노드를 삭제하는 방법은?</w:t>
      </w:r>
    </w:p>
    <w:p w14:paraId="35C3942C" w14:textId="2AD91BF0" w:rsidR="007A40C2" w:rsidRDefault="00000000" w:rsidP="003E6347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※ 수업 피드백</w:t>
      </w:r>
    </w:p>
    <w:p w14:paraId="2B182FD5" w14:textId="08FAA6BF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S1. 오늘 수업 분량은 적절했습니까? (너무 적다 / </w:t>
      </w:r>
      <w:r w:rsidR="003E6347">
        <w:rPr>
          <w:rFonts w:ascii="맑은 고딕" w:eastAsia="맑은 고딕" w:hAnsi="맑은 고딕" w:hint="eastAsia"/>
          <w:lang w:eastAsia="ko-KR"/>
        </w:rPr>
        <w:t xml:space="preserve">적다 / 조금 적다 / </w:t>
      </w:r>
      <w:r>
        <w:rPr>
          <w:rFonts w:ascii="맑은 고딕" w:eastAsia="맑은 고딕" w:hAnsi="맑은 고딕"/>
          <w:lang w:eastAsia="ko-KR"/>
        </w:rPr>
        <w:t xml:space="preserve">적절하다 / </w:t>
      </w:r>
      <w:r w:rsidR="003E6347">
        <w:rPr>
          <w:rFonts w:ascii="맑은 고딕" w:eastAsia="맑은 고딕" w:hAnsi="맑은 고딕" w:hint="eastAsia"/>
          <w:lang w:eastAsia="ko-KR"/>
        </w:rPr>
        <w:t xml:space="preserve">조금 </w:t>
      </w:r>
      <w:r>
        <w:rPr>
          <w:rFonts w:ascii="맑은 고딕" w:eastAsia="맑은 고딕" w:hAnsi="맑은 고딕"/>
          <w:lang w:eastAsia="ko-KR"/>
        </w:rPr>
        <w:t>많다</w:t>
      </w:r>
      <w:r w:rsidR="003E6347">
        <w:rPr>
          <w:rFonts w:ascii="맑은 고딕" w:eastAsia="맑은 고딕" w:hAnsi="맑은 고딕" w:hint="eastAsia"/>
          <w:lang w:eastAsia="ko-KR"/>
        </w:rPr>
        <w:t xml:space="preserve"> / 많다 / 너무 많다</w:t>
      </w:r>
      <w:r>
        <w:rPr>
          <w:rFonts w:ascii="맑은 고딕" w:eastAsia="맑은 고딕" w:hAnsi="맑은 고딕"/>
          <w:lang w:eastAsia="ko-KR"/>
        </w:rPr>
        <w:t>)</w:t>
      </w:r>
    </w:p>
    <w:p w14:paraId="50C31080" w14:textId="77777777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S2. 추가적으로 원하는 설명이나 개선 사항이 있으면 간단히 적어주세요.</w:t>
      </w:r>
    </w:p>
    <w:p w14:paraId="12C1D4D5" w14:textId="4EEC2BA5" w:rsidR="007A40C2" w:rsidRPr="00117207" w:rsidRDefault="00000000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sectPr w:rsidR="007A40C2" w:rsidRPr="00117207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0E1C3" w14:textId="77777777" w:rsidR="00B66897" w:rsidRDefault="00B66897" w:rsidP="00750891">
      <w:pPr>
        <w:spacing w:after="0" w:line="240" w:lineRule="auto"/>
      </w:pPr>
      <w:r>
        <w:separator/>
      </w:r>
    </w:p>
  </w:endnote>
  <w:endnote w:type="continuationSeparator" w:id="0">
    <w:p w14:paraId="0DE47E51" w14:textId="77777777" w:rsidR="00B66897" w:rsidRDefault="00B66897" w:rsidP="00750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C45A6" w14:textId="77777777" w:rsidR="00B66897" w:rsidRDefault="00B66897" w:rsidP="00750891">
      <w:pPr>
        <w:spacing w:after="0" w:line="240" w:lineRule="auto"/>
      </w:pPr>
      <w:r>
        <w:separator/>
      </w:r>
    </w:p>
  </w:footnote>
  <w:footnote w:type="continuationSeparator" w:id="0">
    <w:p w14:paraId="7C08D69F" w14:textId="77777777" w:rsidR="00B66897" w:rsidRDefault="00B66897" w:rsidP="00750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6116915">
    <w:abstractNumId w:val="8"/>
  </w:num>
  <w:num w:numId="2" w16cid:durableId="312102079">
    <w:abstractNumId w:val="6"/>
  </w:num>
  <w:num w:numId="3" w16cid:durableId="1472599083">
    <w:abstractNumId w:val="5"/>
  </w:num>
  <w:num w:numId="4" w16cid:durableId="229660745">
    <w:abstractNumId w:val="4"/>
  </w:num>
  <w:num w:numId="5" w16cid:durableId="614364814">
    <w:abstractNumId w:val="7"/>
  </w:num>
  <w:num w:numId="6" w16cid:durableId="2034575034">
    <w:abstractNumId w:val="3"/>
  </w:num>
  <w:num w:numId="7" w16cid:durableId="366831620">
    <w:abstractNumId w:val="2"/>
  </w:num>
  <w:num w:numId="8" w16cid:durableId="412817473">
    <w:abstractNumId w:val="1"/>
  </w:num>
  <w:num w:numId="9" w16cid:durableId="739443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7B7"/>
    <w:rsid w:val="00034616"/>
    <w:rsid w:val="0006063C"/>
    <w:rsid w:val="00117207"/>
    <w:rsid w:val="0015074B"/>
    <w:rsid w:val="0020213C"/>
    <w:rsid w:val="00211A4C"/>
    <w:rsid w:val="00264C4A"/>
    <w:rsid w:val="0029639D"/>
    <w:rsid w:val="002B7BB1"/>
    <w:rsid w:val="00304017"/>
    <w:rsid w:val="00326F90"/>
    <w:rsid w:val="003E6347"/>
    <w:rsid w:val="00480543"/>
    <w:rsid w:val="0049438E"/>
    <w:rsid w:val="005C2F7E"/>
    <w:rsid w:val="005E79D8"/>
    <w:rsid w:val="006050BB"/>
    <w:rsid w:val="006A11A1"/>
    <w:rsid w:val="006D5BD0"/>
    <w:rsid w:val="00750891"/>
    <w:rsid w:val="007A40C2"/>
    <w:rsid w:val="00805ACB"/>
    <w:rsid w:val="008E300D"/>
    <w:rsid w:val="00AA1D8D"/>
    <w:rsid w:val="00AE7261"/>
    <w:rsid w:val="00B47730"/>
    <w:rsid w:val="00B505B5"/>
    <w:rsid w:val="00B66897"/>
    <w:rsid w:val="00C447DA"/>
    <w:rsid w:val="00C92F04"/>
    <w:rsid w:val="00CB0664"/>
    <w:rsid w:val="00DD0EA7"/>
    <w:rsid w:val="00FA12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4E606D"/>
  <w14:defaultImageDpi w14:val="300"/>
  <w15:docId w15:val="{C44147F3-030B-43A7-A699-2B72C1770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C</cp:lastModifiedBy>
  <cp:revision>3</cp:revision>
  <dcterms:created xsi:type="dcterms:W3CDTF">2025-12-01T15:57:00Z</dcterms:created>
  <dcterms:modified xsi:type="dcterms:W3CDTF">2025-12-01T16:05:00Z</dcterms:modified>
  <cp:category/>
</cp:coreProperties>
</file>