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i w:val="0"/>
          <w:sz w:val="28"/>
        </w:rPr>
        <w:t>미니퀴즈 (주관식) — 큐 &amp; 미로 찾기</w:t>
      </w:r>
    </w:p>
    <w:p>
      <w:pPr>
        <w:jc w:val="center"/>
      </w:pPr>
      <w:r>
        <w:rPr>
          <w:rFonts w:ascii="Malgun Gothic" w:hAnsi="Malgun Gothic" w:eastAsia="Malgun Gothic"/>
          <w:b w:val="0"/>
          <w:i/>
          <w:sz w:val="20"/>
        </w:rPr>
        <w:t>날짜: 2025-09-23   이름: ____________   학번: ____________________</w:t>
      </w:r>
    </w:p>
    <w:p>
      <w:pPr>
        <w:spacing w:after="8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※ 간단명료하게 쓰세요. 풀이가 필요한 경우 핵심만 적기.</w:t>
      </w:r>
    </w:p>
    <w:p>
      <w:pPr>
        <w:spacing w:before="40" w:after="40" w:line="240" w:lineRule="auto"/>
      </w:pPr>
      <w:r>
        <w:rPr>
          <w:rFonts w:ascii="Malgun Gothic" w:hAnsi="Malgun Gothic" w:eastAsia="Malgun Gothic"/>
          <w:b w:val="0"/>
          <w:i w:val="0"/>
          <w:sz w:val="22"/>
        </w:rPr>
        <w:t>1. 큐(Queue)의 두 가지 기본 연산을 쓰고 각각을 한 줄로 설명하시오.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 w:line="240" w:lineRule="auto"/>
      </w:pPr>
      <w:r>
        <w:rPr>
          <w:rFonts w:ascii="Malgun Gothic" w:hAnsi="Malgun Gothic" w:eastAsia="Malgun Gothic"/>
          <w:b w:val="0"/>
          <w:i w:val="0"/>
          <w:sz w:val="22"/>
        </w:rPr>
        <w:t>2. LQUEUE_ENQUEUE(q, value)의 핵심 동작(rear/front 업데이트)를 간단히 쓰시오.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 w:line="240" w:lineRule="auto"/>
      </w:pPr>
      <w:r>
        <w:rPr>
          <w:rFonts w:ascii="Malgun Gothic" w:hAnsi="Malgun Gothic" w:eastAsia="Malgun Gothic"/>
          <w:b w:val="0"/>
          <w:i w:val="0"/>
          <w:sz w:val="22"/>
        </w:rPr>
        <w:t>3. LQUEUE_DEQUEUE(q)의 '조건'과 핵심 동작(front 업데이트)를 간단히 쓰시오.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 w:line="240" w:lineRule="auto"/>
      </w:pPr>
      <w:r>
        <w:rPr>
          <w:rFonts w:ascii="Malgun Gothic" w:hAnsi="Malgun Gothic" w:eastAsia="Malgun Gothic"/>
          <w:b w:val="0"/>
          <w:i w:val="0"/>
          <w:sz w:val="22"/>
        </w:rPr>
        <w:t>4. SIMPLE_AQUEUE_ENQUEUE(q, value)의 '조건'과 핵심 동작(rear/data 업데이트)를 간단히 쓰시오.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 w:line="240" w:lineRule="auto"/>
      </w:pPr>
      <w:r>
        <w:rPr>
          <w:rFonts w:ascii="Malgun Gothic" w:hAnsi="Malgun Gothic" w:eastAsia="Malgun Gothic"/>
          <w:b w:val="0"/>
          <w:i w:val="0"/>
          <w:sz w:val="22"/>
        </w:rPr>
        <w:t>5. CIRCULAR_AQUEUE_ENQUEUE(q, value)의 '조건'과 핵심 동작(rear/data 업데이트)를 간단히 쓰시오.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 w:line="240" w:lineRule="auto"/>
      </w:pPr>
      <w:r>
        <w:rPr>
          <w:rFonts w:ascii="Malgun Gothic" w:hAnsi="Malgun Gothic" w:eastAsia="Malgun Gothic"/>
          <w:b w:val="0"/>
          <w:i w:val="0"/>
          <w:sz w:val="22"/>
        </w:rPr>
        <w:t>6. CIRCULAR_AQUEUE_DEQUEUE(q)의 '조건'과 핵심 동작(front 업데이트)를 간단히 쓰시오.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 w:line="240" w:lineRule="auto"/>
      </w:pPr>
      <w:r>
        <w:rPr>
          <w:rFonts w:ascii="Malgun Gothic" w:hAnsi="Malgun Gothic" w:eastAsia="Malgun Gothic"/>
          <w:b w:val="0"/>
          <w:i w:val="0"/>
          <w:sz w:val="22"/>
        </w:rPr>
        <w:t>7. 미로 찾기를 큐로 구현할 때와 스택으로 구현할 때의 차이점을 한 줄로 쓰시오.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※ 수업 피드백</w:t>
      </w:r>
    </w:p>
    <w:p>
      <w:pPr>
        <w:spacing w:before="40" w:after="40" w:line="240" w:lineRule="auto"/>
      </w:pPr>
      <w:r>
        <w:rPr>
          <w:rFonts w:ascii="Malgun Gothic" w:hAnsi="Malgun Gothic" w:eastAsia="Malgun Gothic"/>
          <w:b w:val="0"/>
          <w:i w:val="0"/>
          <w:sz w:val="22"/>
        </w:rPr>
        <w:t>S1. 오늘 수업 분량은 적절했습니까? (너무 적다 / 적절하다 / 많다 중 선택하고 간단히 이유)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 w:line="240" w:lineRule="auto"/>
      </w:pPr>
      <w:r>
        <w:rPr>
          <w:rFonts w:ascii="Malgun Gothic" w:hAnsi="Malgun Gothic" w:eastAsia="Malgun Gothic"/>
          <w:b w:val="0"/>
          <w:i w:val="0"/>
          <w:sz w:val="22"/>
        </w:rPr>
        <w:t>S2. 추가적으로 원하는 설명이나 개선 사항이 있으면 간단히 적어주세요.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