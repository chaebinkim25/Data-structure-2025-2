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2FEDD" w14:textId="2A8AB5D7" w:rsidR="007A40C2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b/>
          <w:sz w:val="28"/>
          <w:lang w:eastAsia="ko-KR"/>
        </w:rPr>
        <w:t xml:space="preserve">미니퀴즈 (주관식) — </w:t>
      </w:r>
      <w:r w:rsidR="00B932CA">
        <w:rPr>
          <w:rFonts w:ascii="맑은 고딕" w:eastAsia="맑은 고딕" w:hAnsi="맑은 고딕" w:hint="eastAsia"/>
          <w:b/>
          <w:sz w:val="28"/>
          <w:lang w:eastAsia="ko-KR"/>
        </w:rPr>
        <w:t>해시 테이블</w:t>
      </w:r>
    </w:p>
    <w:p w14:paraId="22F83489" w14:textId="380A9C11" w:rsidR="007A40C2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i/>
          <w:sz w:val="20"/>
          <w:lang w:eastAsia="ko-KR"/>
        </w:rPr>
        <w:t>날짜: 2025-</w:t>
      </w:r>
      <w:r w:rsidR="0049438E">
        <w:rPr>
          <w:rFonts w:ascii="맑은 고딕" w:eastAsia="맑은 고딕" w:hAnsi="맑은 고딕" w:hint="eastAsia"/>
          <w:i/>
          <w:sz w:val="20"/>
          <w:lang w:eastAsia="ko-KR"/>
        </w:rPr>
        <w:t>1</w:t>
      </w:r>
      <w:r w:rsidR="00B505B5">
        <w:rPr>
          <w:rFonts w:ascii="맑은 고딕" w:eastAsia="맑은 고딕" w:hAnsi="맑은 고딕" w:hint="eastAsia"/>
          <w:i/>
          <w:sz w:val="20"/>
          <w:lang w:eastAsia="ko-KR"/>
        </w:rPr>
        <w:t>1</w:t>
      </w:r>
      <w:r>
        <w:rPr>
          <w:rFonts w:ascii="맑은 고딕" w:eastAsia="맑은 고딕" w:hAnsi="맑은 고딕"/>
          <w:i/>
          <w:sz w:val="20"/>
          <w:lang w:eastAsia="ko-KR"/>
        </w:rPr>
        <w:t>-</w:t>
      </w:r>
      <w:r w:rsidR="003E6347">
        <w:rPr>
          <w:rFonts w:ascii="맑은 고딕" w:eastAsia="맑은 고딕" w:hAnsi="맑은 고딕" w:hint="eastAsia"/>
          <w:i/>
          <w:sz w:val="20"/>
          <w:lang w:eastAsia="ko-KR"/>
        </w:rPr>
        <w:t>2</w:t>
      </w:r>
      <w:r w:rsidR="00B932CA">
        <w:rPr>
          <w:rFonts w:ascii="맑은 고딕" w:eastAsia="맑은 고딕" w:hAnsi="맑은 고딕" w:hint="eastAsia"/>
          <w:i/>
          <w:sz w:val="20"/>
          <w:lang w:eastAsia="ko-KR"/>
        </w:rPr>
        <w:t>8</w:t>
      </w:r>
      <w:r>
        <w:rPr>
          <w:rFonts w:ascii="맑은 고딕" w:eastAsia="맑은 고딕" w:hAnsi="맑은 고딕"/>
          <w:i/>
          <w:sz w:val="20"/>
          <w:lang w:eastAsia="ko-KR"/>
        </w:rPr>
        <w:t xml:space="preserve">   이름: ____________   학번: ____________________</w:t>
      </w:r>
    </w:p>
    <w:p w14:paraId="270433DA" w14:textId="77777777" w:rsidR="007A40C2" w:rsidRDefault="00000000">
      <w:pPr>
        <w:spacing w:after="80" w:line="240" w:lineRule="auto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※ 간단명료하게 쓰세요. 풀이가 필요한 경우 핵심만 적기.</w:t>
      </w:r>
    </w:p>
    <w:p w14:paraId="3ABF24E3" w14:textId="3F79F21A" w:rsidR="00B932CA" w:rsidRDefault="00B932CA" w:rsidP="00B932CA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1. </w:t>
      </w:r>
      <w:r>
        <w:rPr>
          <w:rFonts w:ascii="맑은 고딕" w:eastAsia="맑은 고딕" w:hAnsi="맑은 고딕" w:hint="eastAsia"/>
          <w:lang w:eastAsia="ko-KR"/>
        </w:rPr>
        <w:t xml:space="preserve">해시 </w:t>
      </w:r>
      <w:r>
        <w:rPr>
          <w:rFonts w:ascii="맑은 고딕" w:eastAsia="맑은 고딕" w:hAnsi="맑은 고딕" w:hint="eastAsia"/>
          <w:lang w:eastAsia="ko-KR"/>
        </w:rPr>
        <w:t>함수</w:t>
      </w:r>
      <w:r>
        <w:rPr>
          <w:rFonts w:ascii="맑은 고딕" w:eastAsia="맑은 고딕" w:hAnsi="맑은 고딕" w:hint="eastAsia"/>
          <w:lang w:eastAsia="ko-KR"/>
        </w:rPr>
        <w:t xml:space="preserve"> 코드를 적어보세요</w:t>
      </w:r>
    </w:p>
    <w:p w14:paraId="51F6E14B" w14:textId="77777777" w:rsidR="00B932CA" w:rsidRDefault="00B932CA" w:rsidP="00B932CA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072DE95E" w14:textId="77777777" w:rsidR="00B932CA" w:rsidRDefault="00B932CA" w:rsidP="00B932CA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075E7CF0" w14:textId="77777777" w:rsidR="00B932CA" w:rsidRDefault="00B932CA" w:rsidP="00B932CA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4EEBC918" w14:textId="77777777" w:rsidR="00B932CA" w:rsidRDefault="00B932CA" w:rsidP="00B932CA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468E899E" w14:textId="77777777" w:rsidR="00B932CA" w:rsidRDefault="00B932CA" w:rsidP="00B932CA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674601FE" w14:textId="67D2DE27" w:rsidR="007A40C2" w:rsidRDefault="00B932CA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2</w:t>
      </w:r>
      <w:r w:rsidR="00000000">
        <w:rPr>
          <w:rFonts w:ascii="맑은 고딕" w:eastAsia="맑은 고딕" w:hAnsi="맑은 고딕"/>
          <w:lang w:eastAsia="ko-KR"/>
        </w:rPr>
        <w:t xml:space="preserve">. </w:t>
      </w:r>
      <w:r>
        <w:rPr>
          <w:rFonts w:ascii="맑은 고딕" w:eastAsia="맑은 고딕" w:hAnsi="맑은 고딕" w:hint="eastAsia"/>
          <w:lang w:eastAsia="ko-KR"/>
        </w:rPr>
        <w:t>해시 테이블을 선언하는</w:t>
      </w:r>
      <w:r w:rsidR="003E6347">
        <w:rPr>
          <w:rFonts w:ascii="맑은 고딕" w:eastAsia="맑은 고딕" w:hAnsi="맑은 고딕" w:hint="eastAsia"/>
          <w:lang w:eastAsia="ko-KR"/>
        </w:rPr>
        <w:t xml:space="preserve"> 코드를 적어</w:t>
      </w:r>
      <w:r w:rsidR="00117207">
        <w:rPr>
          <w:rFonts w:ascii="맑은 고딕" w:eastAsia="맑은 고딕" w:hAnsi="맑은 고딕" w:hint="eastAsia"/>
          <w:lang w:eastAsia="ko-KR"/>
        </w:rPr>
        <w:t>보세요</w:t>
      </w:r>
    </w:p>
    <w:p w14:paraId="2D19B15F" w14:textId="77777777" w:rsidR="003E6347" w:rsidRPr="00B932CA" w:rsidRDefault="003E6347" w:rsidP="00480543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65373198" w14:textId="77777777" w:rsidR="003E6347" w:rsidRDefault="003E6347" w:rsidP="00480543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0B965704" w14:textId="77777777" w:rsidR="003E6347" w:rsidRDefault="003E6347" w:rsidP="00480543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68BAA552" w14:textId="77777777" w:rsidR="003E6347" w:rsidRDefault="003E6347" w:rsidP="00480543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529E1616" w14:textId="77777777" w:rsidR="003E6347" w:rsidRDefault="003E6347" w:rsidP="00480543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46474C87" w14:textId="0F57ACC2" w:rsidR="003E6347" w:rsidRDefault="00B932CA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3</w:t>
      </w:r>
      <w:r w:rsidR="00000000">
        <w:rPr>
          <w:rFonts w:ascii="맑은 고딕" w:eastAsia="맑은 고딕" w:hAnsi="맑은 고딕"/>
          <w:lang w:eastAsia="ko-KR"/>
        </w:rPr>
        <w:t xml:space="preserve">. </w:t>
      </w:r>
      <w:r>
        <w:rPr>
          <w:rFonts w:ascii="맑은 고딕" w:eastAsia="맑은 고딕" w:hAnsi="맑은 고딕" w:hint="eastAsia"/>
          <w:lang w:eastAsia="ko-KR"/>
        </w:rPr>
        <w:t>해시 테이블에 데이터를 추가하는</w:t>
      </w:r>
      <w:r w:rsidR="003E6347">
        <w:rPr>
          <w:rFonts w:ascii="맑은 고딕" w:eastAsia="맑은 고딕" w:hAnsi="맑은 고딕" w:hint="eastAsia"/>
          <w:lang w:eastAsia="ko-KR"/>
        </w:rPr>
        <w:t xml:space="preserve"> 코드를 적어보세요</w:t>
      </w:r>
      <w:r w:rsidR="00480543">
        <w:rPr>
          <w:rFonts w:ascii="맑은 고딕" w:eastAsia="맑은 고딕" w:hAnsi="맑은 고딕"/>
          <w:sz w:val="18"/>
          <w:lang w:eastAsia="ko-KR"/>
        </w:rPr>
        <w:t xml:space="preserve"> </w:t>
      </w:r>
    </w:p>
    <w:p w14:paraId="63B4C61C" w14:textId="77777777" w:rsidR="003E6347" w:rsidRPr="00B932CA" w:rsidRDefault="003E6347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7296E613" w14:textId="77777777" w:rsidR="003E6347" w:rsidRDefault="003E6347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4511DFF7" w14:textId="77777777" w:rsidR="003E6347" w:rsidRDefault="003E6347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319C287F" w14:textId="77777777" w:rsidR="003E6347" w:rsidRDefault="003E6347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43736E78" w14:textId="77777777" w:rsidR="003E6347" w:rsidRDefault="003E6347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07427BB8" w14:textId="48B864EE" w:rsidR="00B932CA" w:rsidRDefault="00B932CA" w:rsidP="00B932CA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4</w:t>
      </w:r>
      <w:r>
        <w:rPr>
          <w:rFonts w:ascii="맑은 고딕" w:eastAsia="맑은 고딕" w:hAnsi="맑은 고딕"/>
          <w:lang w:eastAsia="ko-KR"/>
        </w:rPr>
        <w:t xml:space="preserve">. </w:t>
      </w:r>
      <w:r>
        <w:rPr>
          <w:rFonts w:ascii="맑은 고딕" w:eastAsia="맑은 고딕" w:hAnsi="맑은 고딕" w:hint="eastAsia"/>
          <w:lang w:eastAsia="ko-KR"/>
        </w:rPr>
        <w:t>해시 테이블에</w:t>
      </w:r>
      <w:r>
        <w:rPr>
          <w:rFonts w:ascii="맑은 고딕" w:eastAsia="맑은 고딕" w:hAnsi="맑은 고딕" w:hint="eastAsia"/>
          <w:lang w:eastAsia="ko-KR"/>
        </w:rPr>
        <w:t>서</w:t>
      </w:r>
      <w:r>
        <w:rPr>
          <w:rFonts w:ascii="맑은 고딕" w:eastAsia="맑은 고딕" w:hAnsi="맑은 고딕" w:hint="eastAsia"/>
          <w:lang w:eastAsia="ko-KR"/>
        </w:rPr>
        <w:t xml:space="preserve"> 데이터를 </w:t>
      </w:r>
      <w:r>
        <w:rPr>
          <w:rFonts w:ascii="맑은 고딕" w:eastAsia="맑은 고딕" w:hAnsi="맑은 고딕" w:hint="eastAsia"/>
          <w:lang w:eastAsia="ko-KR"/>
        </w:rPr>
        <w:t>삭제</w:t>
      </w:r>
      <w:r>
        <w:rPr>
          <w:rFonts w:ascii="맑은 고딕" w:eastAsia="맑은 고딕" w:hAnsi="맑은 고딕" w:hint="eastAsia"/>
          <w:lang w:eastAsia="ko-KR"/>
        </w:rPr>
        <w:t>하는 코드를 적어보세요</w:t>
      </w:r>
      <w:r>
        <w:rPr>
          <w:rFonts w:ascii="맑은 고딕" w:eastAsia="맑은 고딕" w:hAnsi="맑은 고딕"/>
          <w:sz w:val="18"/>
          <w:lang w:eastAsia="ko-KR"/>
        </w:rPr>
        <w:t xml:space="preserve"> </w:t>
      </w:r>
    </w:p>
    <w:p w14:paraId="4AF6B9C7" w14:textId="77777777" w:rsidR="003E6347" w:rsidRPr="00B932CA" w:rsidRDefault="003E6347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58A3044E" w14:textId="77777777" w:rsidR="003E6347" w:rsidRDefault="003E6347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09A4A566" w14:textId="77777777" w:rsidR="003E6347" w:rsidRDefault="003E6347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547A3238" w14:textId="77777777" w:rsidR="003E6347" w:rsidRDefault="003E6347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74B913BD" w14:textId="77777777" w:rsidR="003E6347" w:rsidRDefault="003E6347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0E973D59" w14:textId="4A34EE93" w:rsidR="003E6347" w:rsidRDefault="00B932CA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5</w:t>
      </w:r>
      <w:r>
        <w:rPr>
          <w:rFonts w:ascii="맑은 고딕" w:eastAsia="맑은 고딕" w:hAnsi="맑은 고딕"/>
          <w:lang w:eastAsia="ko-KR"/>
        </w:rPr>
        <w:t xml:space="preserve">. </w:t>
      </w:r>
      <w:r>
        <w:rPr>
          <w:rFonts w:ascii="맑은 고딕" w:eastAsia="맑은 고딕" w:hAnsi="맑은 고딕" w:hint="eastAsia"/>
          <w:lang w:eastAsia="ko-KR"/>
        </w:rPr>
        <w:t xml:space="preserve">해시 테이블에서 데이터를 </w:t>
      </w:r>
      <w:r>
        <w:rPr>
          <w:rFonts w:ascii="맑은 고딕" w:eastAsia="맑은 고딕" w:hAnsi="맑은 고딕" w:hint="eastAsia"/>
          <w:lang w:eastAsia="ko-KR"/>
        </w:rPr>
        <w:t>찾</w:t>
      </w:r>
      <w:r>
        <w:rPr>
          <w:rFonts w:ascii="맑은 고딕" w:eastAsia="맑은 고딕" w:hAnsi="맑은 고딕" w:hint="eastAsia"/>
          <w:lang w:eastAsia="ko-KR"/>
        </w:rPr>
        <w:t>는 코드를 적어보세요</w:t>
      </w:r>
    </w:p>
    <w:p w14:paraId="72DB688E" w14:textId="77777777" w:rsidR="003E6347" w:rsidRDefault="003E6347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790C84CE" w14:textId="77777777" w:rsidR="00B932CA" w:rsidRDefault="00B932CA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423A6E8D" w14:textId="77777777" w:rsidR="00B932CA" w:rsidRDefault="00B932CA" w:rsidP="003E6347">
      <w:pPr>
        <w:spacing w:before="40" w:after="40" w:line="240" w:lineRule="auto"/>
        <w:rPr>
          <w:rFonts w:ascii="맑은 고딕" w:eastAsia="맑은 고딕" w:hAnsi="맑은 고딕" w:hint="eastAsia"/>
          <w:sz w:val="18"/>
          <w:lang w:eastAsia="ko-KR"/>
        </w:rPr>
      </w:pPr>
    </w:p>
    <w:p w14:paraId="4E04D7D6" w14:textId="77777777" w:rsidR="003E6347" w:rsidRDefault="003E6347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66118EF1" w14:textId="77777777" w:rsidR="003E6347" w:rsidRDefault="003E6347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35C3942C" w14:textId="2AD91BF0" w:rsidR="007A40C2" w:rsidRDefault="00000000" w:rsidP="003E6347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※ 수업 피드백</w:t>
      </w:r>
    </w:p>
    <w:p w14:paraId="2B182FD5" w14:textId="08FAA6BF" w:rsidR="007A40C2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S1. 오늘 수업 분량은 적절했습니까? (너무 적다 / </w:t>
      </w:r>
      <w:r w:rsidR="003E6347">
        <w:rPr>
          <w:rFonts w:ascii="맑은 고딕" w:eastAsia="맑은 고딕" w:hAnsi="맑은 고딕" w:hint="eastAsia"/>
          <w:lang w:eastAsia="ko-KR"/>
        </w:rPr>
        <w:t xml:space="preserve">적다 / 조금 적다 / </w:t>
      </w:r>
      <w:r>
        <w:rPr>
          <w:rFonts w:ascii="맑은 고딕" w:eastAsia="맑은 고딕" w:hAnsi="맑은 고딕"/>
          <w:lang w:eastAsia="ko-KR"/>
        </w:rPr>
        <w:t xml:space="preserve">적절하다 / </w:t>
      </w:r>
      <w:r w:rsidR="003E6347">
        <w:rPr>
          <w:rFonts w:ascii="맑은 고딕" w:eastAsia="맑은 고딕" w:hAnsi="맑은 고딕" w:hint="eastAsia"/>
          <w:lang w:eastAsia="ko-KR"/>
        </w:rPr>
        <w:t xml:space="preserve">조금 </w:t>
      </w:r>
      <w:r>
        <w:rPr>
          <w:rFonts w:ascii="맑은 고딕" w:eastAsia="맑은 고딕" w:hAnsi="맑은 고딕"/>
          <w:lang w:eastAsia="ko-KR"/>
        </w:rPr>
        <w:t>많다</w:t>
      </w:r>
      <w:r w:rsidR="003E6347">
        <w:rPr>
          <w:rFonts w:ascii="맑은 고딕" w:eastAsia="맑은 고딕" w:hAnsi="맑은 고딕" w:hint="eastAsia"/>
          <w:lang w:eastAsia="ko-KR"/>
        </w:rPr>
        <w:t xml:space="preserve"> / 많다 / 너무 많다</w:t>
      </w:r>
      <w:r>
        <w:rPr>
          <w:rFonts w:ascii="맑은 고딕" w:eastAsia="맑은 고딕" w:hAnsi="맑은 고딕"/>
          <w:lang w:eastAsia="ko-KR"/>
        </w:rPr>
        <w:t>)</w:t>
      </w:r>
    </w:p>
    <w:p w14:paraId="50C31080" w14:textId="77777777" w:rsidR="007A40C2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S2. 추가적으로 원하는 설명이나 개선 사항이 있으면 간단히 적어주세요.</w:t>
      </w:r>
    </w:p>
    <w:p w14:paraId="12C1D4D5" w14:textId="4EEC2BA5" w:rsidR="007A40C2" w:rsidRPr="00117207" w:rsidRDefault="00000000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sectPr w:rsidR="007A40C2" w:rsidRPr="00117207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E41C6" w14:textId="77777777" w:rsidR="00E97F1A" w:rsidRDefault="00E97F1A" w:rsidP="00750891">
      <w:pPr>
        <w:spacing w:after="0" w:line="240" w:lineRule="auto"/>
      </w:pPr>
      <w:r>
        <w:separator/>
      </w:r>
    </w:p>
  </w:endnote>
  <w:endnote w:type="continuationSeparator" w:id="0">
    <w:p w14:paraId="651F9B66" w14:textId="77777777" w:rsidR="00E97F1A" w:rsidRDefault="00E97F1A" w:rsidP="00750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37D3B" w14:textId="77777777" w:rsidR="00E97F1A" w:rsidRDefault="00E97F1A" w:rsidP="00750891">
      <w:pPr>
        <w:spacing w:after="0" w:line="240" w:lineRule="auto"/>
      </w:pPr>
      <w:r>
        <w:separator/>
      </w:r>
    </w:p>
  </w:footnote>
  <w:footnote w:type="continuationSeparator" w:id="0">
    <w:p w14:paraId="76998C55" w14:textId="77777777" w:rsidR="00E97F1A" w:rsidRDefault="00E97F1A" w:rsidP="007508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6116915">
    <w:abstractNumId w:val="8"/>
  </w:num>
  <w:num w:numId="2" w16cid:durableId="312102079">
    <w:abstractNumId w:val="6"/>
  </w:num>
  <w:num w:numId="3" w16cid:durableId="1472599083">
    <w:abstractNumId w:val="5"/>
  </w:num>
  <w:num w:numId="4" w16cid:durableId="229660745">
    <w:abstractNumId w:val="4"/>
  </w:num>
  <w:num w:numId="5" w16cid:durableId="614364814">
    <w:abstractNumId w:val="7"/>
  </w:num>
  <w:num w:numId="6" w16cid:durableId="2034575034">
    <w:abstractNumId w:val="3"/>
  </w:num>
  <w:num w:numId="7" w16cid:durableId="366831620">
    <w:abstractNumId w:val="2"/>
  </w:num>
  <w:num w:numId="8" w16cid:durableId="412817473">
    <w:abstractNumId w:val="1"/>
  </w:num>
  <w:num w:numId="9" w16cid:durableId="739443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7B7"/>
    <w:rsid w:val="00034616"/>
    <w:rsid w:val="0006063C"/>
    <w:rsid w:val="00117207"/>
    <w:rsid w:val="0015074B"/>
    <w:rsid w:val="0020213C"/>
    <w:rsid w:val="00264C4A"/>
    <w:rsid w:val="0029639D"/>
    <w:rsid w:val="002B7BB1"/>
    <w:rsid w:val="00304017"/>
    <w:rsid w:val="00326F90"/>
    <w:rsid w:val="003E6347"/>
    <w:rsid w:val="00480543"/>
    <w:rsid w:val="0049438E"/>
    <w:rsid w:val="004D5733"/>
    <w:rsid w:val="005C2F7E"/>
    <w:rsid w:val="005E79D8"/>
    <w:rsid w:val="006050BB"/>
    <w:rsid w:val="006A11A1"/>
    <w:rsid w:val="00750891"/>
    <w:rsid w:val="007A40C2"/>
    <w:rsid w:val="00805ACB"/>
    <w:rsid w:val="00AA1D8D"/>
    <w:rsid w:val="00AE7261"/>
    <w:rsid w:val="00B47730"/>
    <w:rsid w:val="00B505B5"/>
    <w:rsid w:val="00B932CA"/>
    <w:rsid w:val="00C447DA"/>
    <w:rsid w:val="00C92F04"/>
    <w:rsid w:val="00CB0664"/>
    <w:rsid w:val="00DD0EA7"/>
    <w:rsid w:val="00E97F1A"/>
    <w:rsid w:val="00FA12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4E606D"/>
  <w14:defaultImageDpi w14:val="300"/>
  <w15:docId w15:val="{C44147F3-030B-43A7-A699-2B72C1770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373</Characters>
  <Application>Microsoft Office Word</Application>
  <DocSecurity>0</DocSecurity>
  <Lines>53</Lines>
  <Paragraphs>13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C</cp:lastModifiedBy>
  <cp:revision>2</cp:revision>
  <dcterms:created xsi:type="dcterms:W3CDTF">2025-11-27T22:49:00Z</dcterms:created>
  <dcterms:modified xsi:type="dcterms:W3CDTF">2025-11-27T22:49:00Z</dcterms:modified>
  <cp:category/>
</cp:coreProperties>
</file>