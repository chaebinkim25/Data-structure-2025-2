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8C00" w14:textId="37EE023E" w:rsidR="00ED4186" w:rsidRDefault="00A37991">
      <w:pPr>
        <w:jc w:val="center"/>
        <w:rPr>
          <w:lang w:eastAsia="ko-KR"/>
        </w:rPr>
      </w:pPr>
      <w:r>
        <w:rPr>
          <w:rFonts w:ascii="맑은 고딕" w:eastAsia="맑은 고딕" w:hAnsi="맑은 고딕" w:hint="eastAsia"/>
          <w:b/>
          <w:sz w:val="28"/>
          <w:lang w:eastAsia="ko-KR"/>
        </w:rPr>
        <w:t>기말고사</w:t>
      </w:r>
      <w:r>
        <w:rPr>
          <w:rFonts w:ascii="맑은 고딕" w:eastAsia="맑은 고딕" w:hAnsi="맑은 고딕"/>
          <w:b/>
          <w:sz w:val="28"/>
          <w:lang w:eastAsia="ko-KR"/>
        </w:rPr>
        <w:t xml:space="preserve"> — </w:t>
      </w:r>
      <w:r>
        <w:rPr>
          <w:rFonts w:ascii="맑은 고딕" w:eastAsia="맑은 고딕" w:hAnsi="맑은 고딕" w:hint="eastAsia"/>
          <w:b/>
          <w:sz w:val="28"/>
          <w:lang w:eastAsia="ko-KR"/>
        </w:rPr>
        <w:t>Heap, BST, Hash table, Graph</w:t>
      </w:r>
    </w:p>
    <w:p w14:paraId="3141A6B4" w14:textId="1B7026A8" w:rsidR="00ED4186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9C39D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A37991">
        <w:rPr>
          <w:rFonts w:ascii="맑은 고딕" w:eastAsia="맑은 고딕" w:hAnsi="맑은 고딕" w:hint="eastAsia"/>
          <w:i/>
          <w:sz w:val="20"/>
          <w:lang w:eastAsia="ko-KR"/>
        </w:rPr>
        <w:t>2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A37991">
        <w:rPr>
          <w:rFonts w:ascii="맑은 고딕" w:eastAsia="맑은 고딕" w:hAnsi="맑은 고딕" w:hint="eastAsia"/>
          <w:i/>
          <w:sz w:val="20"/>
          <w:lang w:eastAsia="ko-KR"/>
        </w:rPr>
        <w:t>16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48F05344" w14:textId="40C4C731" w:rsidR="00ED4186" w:rsidRPr="00B72545" w:rsidRDefault="00ED4186" w:rsidP="00B72545">
      <w:pPr>
        <w:rPr>
          <w:rFonts w:eastAsia="맑은 고딕"/>
          <w:lang w:eastAsia="ko-KR"/>
        </w:rPr>
      </w:pPr>
    </w:p>
    <w:sectPr w:rsidR="00ED4186" w:rsidRPr="00B72545" w:rsidSect="001F2E1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B2F87" w14:textId="77777777" w:rsidR="00701934" w:rsidRDefault="00701934" w:rsidP="001F2E11">
      <w:pPr>
        <w:spacing w:after="0" w:line="240" w:lineRule="auto"/>
      </w:pPr>
      <w:r>
        <w:separator/>
      </w:r>
    </w:p>
  </w:endnote>
  <w:endnote w:type="continuationSeparator" w:id="0">
    <w:p w14:paraId="775A29B4" w14:textId="77777777" w:rsidR="00701934" w:rsidRDefault="00701934" w:rsidP="001F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D425C" w14:textId="77777777" w:rsidR="00701934" w:rsidRDefault="00701934" w:rsidP="001F2E11">
      <w:pPr>
        <w:spacing w:after="0" w:line="240" w:lineRule="auto"/>
      </w:pPr>
      <w:r>
        <w:separator/>
      </w:r>
    </w:p>
  </w:footnote>
  <w:footnote w:type="continuationSeparator" w:id="0">
    <w:p w14:paraId="2C705C1B" w14:textId="77777777" w:rsidR="00701934" w:rsidRDefault="00701934" w:rsidP="001F2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73A56"/>
    <w:multiLevelType w:val="hybridMultilevel"/>
    <w:tmpl w:val="642084B6"/>
    <w:lvl w:ilvl="0" w:tplc="D5F6FF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861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E4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44A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34D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7CB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E42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3EF1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88E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4457776"/>
    <w:multiLevelType w:val="hybridMultilevel"/>
    <w:tmpl w:val="8CC2506E"/>
    <w:lvl w:ilvl="0" w:tplc="10804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A2E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D40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50EC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C2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848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14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28FA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1C87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0A40CED"/>
    <w:multiLevelType w:val="hybridMultilevel"/>
    <w:tmpl w:val="178A55E4"/>
    <w:lvl w:ilvl="0" w:tplc="848676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EA8A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F62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3E14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F67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6AC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C06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42C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2296FB2"/>
    <w:multiLevelType w:val="hybridMultilevel"/>
    <w:tmpl w:val="8266274E"/>
    <w:lvl w:ilvl="0" w:tplc="381C07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12A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86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98FE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760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B82C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E21B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CA07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788C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6373D38"/>
    <w:multiLevelType w:val="hybridMultilevel"/>
    <w:tmpl w:val="9D94AAA2"/>
    <w:lvl w:ilvl="0" w:tplc="A1F22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8A9D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7431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442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A625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A45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842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3C8A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947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AA2466C"/>
    <w:multiLevelType w:val="hybridMultilevel"/>
    <w:tmpl w:val="E7368714"/>
    <w:lvl w:ilvl="0" w:tplc="AAA06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F20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5E51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2A7F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983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A23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AFC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7690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3AD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12723992">
    <w:abstractNumId w:val="8"/>
  </w:num>
  <w:num w:numId="2" w16cid:durableId="164128345">
    <w:abstractNumId w:val="6"/>
  </w:num>
  <w:num w:numId="3" w16cid:durableId="826365110">
    <w:abstractNumId w:val="5"/>
  </w:num>
  <w:num w:numId="4" w16cid:durableId="1138911181">
    <w:abstractNumId w:val="4"/>
  </w:num>
  <w:num w:numId="5" w16cid:durableId="1832208811">
    <w:abstractNumId w:val="7"/>
  </w:num>
  <w:num w:numId="6" w16cid:durableId="1675719741">
    <w:abstractNumId w:val="3"/>
  </w:num>
  <w:num w:numId="7" w16cid:durableId="70156207">
    <w:abstractNumId w:val="2"/>
  </w:num>
  <w:num w:numId="8" w16cid:durableId="905802037">
    <w:abstractNumId w:val="1"/>
  </w:num>
  <w:num w:numId="9" w16cid:durableId="1252935135">
    <w:abstractNumId w:val="0"/>
  </w:num>
  <w:num w:numId="10" w16cid:durableId="2012561763">
    <w:abstractNumId w:val="12"/>
  </w:num>
  <w:num w:numId="11" w16cid:durableId="1156603479">
    <w:abstractNumId w:val="14"/>
  </w:num>
  <w:num w:numId="12" w16cid:durableId="1468283220">
    <w:abstractNumId w:val="11"/>
  </w:num>
  <w:num w:numId="13" w16cid:durableId="1715692032">
    <w:abstractNumId w:val="10"/>
  </w:num>
  <w:num w:numId="14" w16cid:durableId="1601376607">
    <w:abstractNumId w:val="9"/>
  </w:num>
  <w:num w:numId="15" w16cid:durableId="10800567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516"/>
    <w:rsid w:val="0015074B"/>
    <w:rsid w:val="001B1037"/>
    <w:rsid w:val="001F2E11"/>
    <w:rsid w:val="002339EE"/>
    <w:rsid w:val="0029639D"/>
    <w:rsid w:val="002F75A7"/>
    <w:rsid w:val="00326F90"/>
    <w:rsid w:val="00565C89"/>
    <w:rsid w:val="0065516D"/>
    <w:rsid w:val="006D613D"/>
    <w:rsid w:val="006E4FB6"/>
    <w:rsid w:val="00701934"/>
    <w:rsid w:val="00767282"/>
    <w:rsid w:val="008A3C22"/>
    <w:rsid w:val="00915B6E"/>
    <w:rsid w:val="009C39DE"/>
    <w:rsid w:val="00A37991"/>
    <w:rsid w:val="00A62B9C"/>
    <w:rsid w:val="00AA1D8D"/>
    <w:rsid w:val="00B47730"/>
    <w:rsid w:val="00B72545"/>
    <w:rsid w:val="00C51B0D"/>
    <w:rsid w:val="00CB0664"/>
    <w:rsid w:val="00E10D2A"/>
    <w:rsid w:val="00ED4186"/>
    <w:rsid w:val="00F12024"/>
    <w:rsid w:val="00F519BD"/>
    <w:rsid w:val="00F55240"/>
    <w:rsid w:val="00FC693F"/>
    <w:rsid w:val="00FD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82CD0C"/>
  <w14:defaultImageDpi w14:val="300"/>
  <w15:docId w15:val="{D1B35098-EF25-4296-86E0-2A0202CB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2</cp:revision>
  <cp:lastPrinted>2025-10-20T14:04:00Z</cp:lastPrinted>
  <dcterms:created xsi:type="dcterms:W3CDTF">2025-12-15T13:50:00Z</dcterms:created>
  <dcterms:modified xsi:type="dcterms:W3CDTF">2025-12-15T13:50:00Z</dcterms:modified>
  <cp:category/>
</cp:coreProperties>
</file>