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FEDD" w14:textId="4A8911D8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미니퀴즈 (주관식) — </w:t>
      </w:r>
      <w:r w:rsidR="00182879">
        <w:rPr>
          <w:rFonts w:ascii="맑은 고딕" w:eastAsia="맑은 고딕" w:hAnsi="맑은 고딕" w:hint="eastAsia"/>
          <w:b/>
          <w:sz w:val="28"/>
          <w:lang w:eastAsia="ko-KR"/>
        </w:rPr>
        <w:t>정렬</w:t>
      </w:r>
    </w:p>
    <w:p w14:paraId="22F83489" w14:textId="00A791D9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49438E">
        <w:rPr>
          <w:rFonts w:ascii="맑은 고딕" w:eastAsia="맑은 고딕" w:hAnsi="맑은 고딕" w:hint="eastAsia"/>
          <w:i/>
          <w:sz w:val="20"/>
          <w:lang w:eastAsia="ko-KR"/>
        </w:rPr>
        <w:t>10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182879">
        <w:rPr>
          <w:rFonts w:ascii="맑은 고딕" w:eastAsia="맑은 고딕" w:hAnsi="맑은 고딕" w:hint="eastAsia"/>
          <w:i/>
          <w:sz w:val="20"/>
          <w:lang w:eastAsia="ko-KR"/>
        </w:rPr>
        <w:t>28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270433DA" w14:textId="77777777" w:rsidR="007A40C2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674601FE" w14:textId="3E08D34B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</w:t>
      </w:r>
      <w:r w:rsidR="00182879">
        <w:rPr>
          <w:rFonts w:ascii="맑은 고딕" w:eastAsia="맑은 고딕" w:hAnsi="맑은 고딕" w:hint="eastAsia"/>
          <w:lang w:eastAsia="ko-KR"/>
        </w:rPr>
        <w:t>Heap sort가 진행되는 과정을 적어보세요.</w:t>
      </w:r>
    </w:p>
    <w:p w14:paraId="546CF1A7" w14:textId="77777777" w:rsidR="00FA1258" w:rsidRDefault="00FA1258" w:rsidP="00FA1258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1923798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16B849B" w14:textId="03B576BE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</w:t>
      </w:r>
      <w:r w:rsidR="00182879">
        <w:rPr>
          <w:rFonts w:ascii="맑은 고딕" w:eastAsia="맑은 고딕" w:hAnsi="맑은 고딕" w:hint="eastAsia"/>
          <w:lang w:eastAsia="ko-KR"/>
        </w:rPr>
        <w:t>Heap sort를 하는데 필요한 시간과 그 이유를 적어보세요.</w:t>
      </w:r>
      <w:r>
        <w:rPr>
          <w:rFonts w:ascii="맑은 고딕" w:eastAsia="맑은 고딕" w:hAnsi="맑은 고딕"/>
          <w:lang w:eastAsia="ko-KR"/>
        </w:rPr>
        <w:t>.</w:t>
      </w:r>
    </w:p>
    <w:p w14:paraId="04CB059B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BA2AFDF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B41F06E" w14:textId="6539AD3A" w:rsidR="007A40C2" w:rsidRDefault="00000000">
      <w:pPr>
        <w:spacing w:before="40" w:after="4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 </w:t>
      </w:r>
      <w:r w:rsidR="00182879">
        <w:rPr>
          <w:rFonts w:ascii="맑은 고딕" w:eastAsia="맑은 고딕" w:hAnsi="맑은 고딕" w:hint="eastAsia"/>
          <w:lang w:eastAsia="ko-KR"/>
        </w:rPr>
        <w:t>Selection sort를 Heap sort와 비교해서 설명해보세요.</w:t>
      </w:r>
    </w:p>
    <w:p w14:paraId="6556EFF2" w14:textId="77777777" w:rsidR="00FA1258" w:rsidRDefault="00FA1258" w:rsidP="00FA1258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0C3850D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43D8A70" w14:textId="3D779FAB" w:rsidR="00750891" w:rsidRDefault="00000000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</w:t>
      </w:r>
      <w:r w:rsidR="00182879">
        <w:rPr>
          <w:rFonts w:ascii="맑은 고딕" w:eastAsia="맑은 고딕" w:hAnsi="맑은 고딕" w:hint="eastAsia"/>
          <w:lang w:eastAsia="ko-KR"/>
        </w:rPr>
        <w:t>Selection sort에 드는 시간을 계산해보세요.</w:t>
      </w:r>
      <w:r w:rsidR="0049438E">
        <w:rPr>
          <w:rFonts w:ascii="맑은 고딕" w:eastAsia="맑은 고딕" w:hAnsi="맑은 고딕"/>
          <w:lang w:eastAsia="ko-KR"/>
        </w:rPr>
        <w:t>.</w:t>
      </w:r>
    </w:p>
    <w:p w14:paraId="488E7EE9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DA77DF9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D987E51" w14:textId="0ADB453B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 </w:t>
      </w:r>
      <w:r w:rsidR="00182879">
        <w:rPr>
          <w:rFonts w:ascii="맑은 고딕" w:eastAsia="맑은 고딕" w:hAnsi="맑은 고딕" w:hint="eastAsia"/>
          <w:lang w:eastAsia="ko-KR"/>
        </w:rPr>
        <w:t>Quick sort의 원리를 설명해보세요.</w:t>
      </w:r>
    </w:p>
    <w:p w14:paraId="1E32C07F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C0F7E2A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967C350" w14:textId="3857319C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6. </w:t>
      </w:r>
      <w:r w:rsidR="00182879">
        <w:rPr>
          <w:rFonts w:ascii="맑은 고딕" w:eastAsia="맑은 고딕" w:hAnsi="맑은 고딕" w:hint="eastAsia"/>
          <w:lang w:eastAsia="ko-KR"/>
        </w:rPr>
        <w:t xml:space="preserve">Quick sort가 평균적으로 빠른 이유와 최악의 경우 느린 이유를 설명해보세요. </w:t>
      </w:r>
      <w:r w:rsidR="0049438E">
        <w:rPr>
          <w:rFonts w:ascii="맑은 고딕" w:eastAsia="맑은 고딕" w:hAnsi="맑은 고딕" w:hint="eastAsia"/>
          <w:lang w:eastAsia="ko-KR"/>
        </w:rPr>
        <w:t xml:space="preserve"> </w:t>
      </w:r>
    </w:p>
    <w:p w14:paraId="3CBC946D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996F490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0F95B32" w14:textId="4A24BEF4" w:rsidR="0049438E" w:rsidRDefault="0049438E" w:rsidP="0049438E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7</w:t>
      </w:r>
      <w:r>
        <w:rPr>
          <w:rFonts w:ascii="맑은 고딕" w:eastAsia="맑은 고딕" w:hAnsi="맑은 고딕"/>
          <w:lang w:eastAsia="ko-KR"/>
        </w:rPr>
        <w:t xml:space="preserve">. </w:t>
      </w:r>
      <w:r w:rsidR="00182879">
        <w:rPr>
          <w:rFonts w:ascii="맑은 고딕" w:eastAsia="맑은 고딕" w:hAnsi="맑은 고딕" w:hint="eastAsia"/>
          <w:lang w:eastAsia="ko-KR"/>
        </w:rPr>
        <w:t>Insertion sort가 진행되는 과정을 설명해보세요.</w:t>
      </w:r>
      <w:r w:rsidR="00FA1258">
        <w:rPr>
          <w:rFonts w:ascii="맑은 고딕" w:eastAsia="맑은 고딕" w:hAnsi="맑은 고딕" w:hint="eastAsia"/>
          <w:lang w:eastAsia="ko-KR"/>
        </w:rPr>
        <w:t>.</w:t>
      </w:r>
    </w:p>
    <w:p w14:paraId="533FFC71" w14:textId="77777777" w:rsidR="00FA1258" w:rsidRDefault="00FA1258" w:rsidP="00FA1258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79521BF" w14:textId="77777777" w:rsidR="0049438E" w:rsidRDefault="0049438E" w:rsidP="0049438E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08D9BFB" w14:textId="310EDFF7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8. </w:t>
      </w:r>
      <w:r w:rsidR="00182879">
        <w:rPr>
          <w:rFonts w:ascii="맑은 고딕" w:eastAsia="맑은 고딕" w:hAnsi="맑은 고딕" w:hint="eastAsia"/>
          <w:lang w:eastAsia="ko-KR"/>
        </w:rPr>
        <w:t>Insertion sort가 최선의 경우에 왜 빠른지 설명해보세요</w:t>
      </w:r>
      <w:r>
        <w:rPr>
          <w:rFonts w:ascii="맑은 고딕" w:eastAsia="맑은 고딕" w:hAnsi="맑은 고딕" w:hint="eastAsia"/>
          <w:lang w:eastAsia="ko-KR"/>
        </w:rPr>
        <w:t>.</w:t>
      </w:r>
    </w:p>
    <w:p w14:paraId="0D8B0891" w14:textId="77777777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655B46EF" w14:textId="77777777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0D3EC396" w14:textId="48E2C0E5" w:rsidR="00FA1258" w:rsidRDefault="00FA1258" w:rsidP="00FA1258">
      <w:pPr>
        <w:spacing w:after="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9. </w:t>
      </w:r>
      <w:r w:rsidR="00182879">
        <w:rPr>
          <w:rFonts w:eastAsia="맑은 고딕" w:hint="eastAsia"/>
          <w:lang w:eastAsia="ko-KR"/>
        </w:rPr>
        <w:t>Merge sort</w:t>
      </w:r>
      <w:r w:rsidR="00182879">
        <w:rPr>
          <w:rFonts w:eastAsia="맑은 고딕" w:hint="eastAsia"/>
          <w:lang w:eastAsia="ko-KR"/>
        </w:rPr>
        <w:t>의</w:t>
      </w:r>
      <w:r w:rsidR="00182879">
        <w:rPr>
          <w:rFonts w:eastAsia="맑은 고딕" w:hint="eastAsia"/>
          <w:lang w:eastAsia="ko-KR"/>
        </w:rPr>
        <w:t xml:space="preserve"> </w:t>
      </w:r>
      <w:r w:rsidR="00182879">
        <w:rPr>
          <w:rFonts w:eastAsia="맑은 고딕" w:hint="eastAsia"/>
          <w:lang w:eastAsia="ko-KR"/>
        </w:rPr>
        <w:t>컨셉과</w:t>
      </w:r>
      <w:r w:rsidR="00182879">
        <w:rPr>
          <w:rFonts w:eastAsia="맑은 고딕" w:hint="eastAsia"/>
          <w:lang w:eastAsia="ko-KR"/>
        </w:rPr>
        <w:t xml:space="preserve"> </w:t>
      </w:r>
      <w:r w:rsidR="00182879">
        <w:rPr>
          <w:rFonts w:eastAsia="맑은 고딕" w:hint="eastAsia"/>
          <w:lang w:eastAsia="ko-KR"/>
        </w:rPr>
        <w:t>장단점을</w:t>
      </w:r>
      <w:r w:rsidR="00182879">
        <w:rPr>
          <w:rFonts w:eastAsia="맑은 고딕" w:hint="eastAsia"/>
          <w:lang w:eastAsia="ko-KR"/>
        </w:rPr>
        <w:t xml:space="preserve"> </w:t>
      </w:r>
      <w:r w:rsidR="00182879">
        <w:rPr>
          <w:rFonts w:eastAsia="맑은 고딕" w:hint="eastAsia"/>
          <w:lang w:eastAsia="ko-KR"/>
        </w:rPr>
        <w:t>설명해보세요</w:t>
      </w:r>
      <w:r>
        <w:rPr>
          <w:rFonts w:eastAsia="맑은 고딕" w:hint="eastAsia"/>
          <w:lang w:eastAsia="ko-KR"/>
        </w:rPr>
        <w:t>.</w:t>
      </w:r>
    </w:p>
    <w:p w14:paraId="5066E3FA" w14:textId="77777777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99A2A24" w14:textId="6B5253D4" w:rsidR="00FA1258" w:rsidRPr="00FA1258" w:rsidRDefault="00FA1258" w:rsidP="00FA1258">
      <w:pPr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5C3942C" w14:textId="77777777" w:rsidR="007A40C2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2B182FD5" w14:textId="6ED631BD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S1. 오늘 수업 분량은 적절했습니까? (너무 적다</w:t>
      </w:r>
      <w:r w:rsidR="00175364">
        <w:rPr>
          <w:rFonts w:ascii="맑은 고딕" w:eastAsia="맑은 고딕" w:hAnsi="맑은 고딕" w:hint="eastAsia"/>
          <w:lang w:eastAsia="ko-KR"/>
        </w:rPr>
        <w:t xml:space="preserve"> / 적다</w:t>
      </w:r>
      <w:r>
        <w:rPr>
          <w:rFonts w:ascii="맑은 고딕" w:eastAsia="맑은 고딕" w:hAnsi="맑은 고딕"/>
          <w:lang w:eastAsia="ko-KR"/>
        </w:rPr>
        <w:t xml:space="preserve"> / 적절하다 / 많다</w:t>
      </w:r>
      <w:r w:rsidR="00175364">
        <w:rPr>
          <w:rFonts w:ascii="맑은 고딕" w:eastAsia="맑은 고딕" w:hAnsi="맑은 고딕" w:hint="eastAsia"/>
          <w:lang w:eastAsia="ko-KR"/>
        </w:rPr>
        <w:t xml:space="preserve"> / 너무 많다</w:t>
      </w:r>
      <w:r>
        <w:rPr>
          <w:rFonts w:ascii="맑은 고딕" w:eastAsia="맑은 고딕" w:hAnsi="맑은 고딕"/>
          <w:lang w:eastAsia="ko-KR"/>
        </w:rPr>
        <w:t xml:space="preserve"> 중 선택)</w:t>
      </w:r>
    </w:p>
    <w:p w14:paraId="50C31080" w14:textId="77777777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665CD770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2C1D4D5" w14:textId="08CF35D2" w:rsidR="007A40C2" w:rsidRDefault="007A40C2">
      <w:pPr>
        <w:spacing w:after="40" w:line="240" w:lineRule="auto"/>
      </w:pPr>
    </w:p>
    <w:sectPr w:rsidR="007A40C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9A7E5" w14:textId="77777777" w:rsidR="00D53F69" w:rsidRDefault="00D53F69" w:rsidP="00750891">
      <w:pPr>
        <w:spacing w:after="0" w:line="240" w:lineRule="auto"/>
      </w:pPr>
      <w:r>
        <w:separator/>
      </w:r>
    </w:p>
  </w:endnote>
  <w:endnote w:type="continuationSeparator" w:id="0">
    <w:p w14:paraId="6AEBADB7" w14:textId="77777777" w:rsidR="00D53F69" w:rsidRDefault="00D53F69" w:rsidP="0075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717F6" w14:textId="77777777" w:rsidR="00D53F69" w:rsidRDefault="00D53F69" w:rsidP="00750891">
      <w:pPr>
        <w:spacing w:after="0" w:line="240" w:lineRule="auto"/>
      </w:pPr>
      <w:r>
        <w:separator/>
      </w:r>
    </w:p>
  </w:footnote>
  <w:footnote w:type="continuationSeparator" w:id="0">
    <w:p w14:paraId="75B109AC" w14:textId="77777777" w:rsidR="00D53F69" w:rsidRDefault="00D53F69" w:rsidP="00750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6915">
    <w:abstractNumId w:val="8"/>
  </w:num>
  <w:num w:numId="2" w16cid:durableId="312102079">
    <w:abstractNumId w:val="6"/>
  </w:num>
  <w:num w:numId="3" w16cid:durableId="1472599083">
    <w:abstractNumId w:val="5"/>
  </w:num>
  <w:num w:numId="4" w16cid:durableId="229660745">
    <w:abstractNumId w:val="4"/>
  </w:num>
  <w:num w:numId="5" w16cid:durableId="614364814">
    <w:abstractNumId w:val="7"/>
  </w:num>
  <w:num w:numId="6" w16cid:durableId="2034575034">
    <w:abstractNumId w:val="3"/>
  </w:num>
  <w:num w:numId="7" w16cid:durableId="366831620">
    <w:abstractNumId w:val="2"/>
  </w:num>
  <w:num w:numId="8" w16cid:durableId="412817473">
    <w:abstractNumId w:val="1"/>
  </w:num>
  <w:num w:numId="9" w16cid:durableId="73944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364"/>
    <w:rsid w:val="00182879"/>
    <w:rsid w:val="00247FB8"/>
    <w:rsid w:val="00264C4A"/>
    <w:rsid w:val="0029639D"/>
    <w:rsid w:val="002B7BB1"/>
    <w:rsid w:val="00304017"/>
    <w:rsid w:val="00326F90"/>
    <w:rsid w:val="0049438E"/>
    <w:rsid w:val="00542F8B"/>
    <w:rsid w:val="00750891"/>
    <w:rsid w:val="007A40C2"/>
    <w:rsid w:val="008C763E"/>
    <w:rsid w:val="008D6757"/>
    <w:rsid w:val="00901ABD"/>
    <w:rsid w:val="00AA1D8D"/>
    <w:rsid w:val="00B47730"/>
    <w:rsid w:val="00C92F04"/>
    <w:rsid w:val="00CB0664"/>
    <w:rsid w:val="00D53F69"/>
    <w:rsid w:val="00FA1258"/>
    <w:rsid w:val="00FC693F"/>
    <w:rsid w:val="00FD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4E606D"/>
  <w14:defaultImageDpi w14:val="300"/>
  <w15:docId w15:val="{C44147F3-030B-43A7-A699-2B72C177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1573</Characters>
  <Application>Microsoft Office Word</Application>
  <DocSecurity>0</DocSecurity>
  <Lines>33</Lines>
  <Paragraphs>35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3</cp:revision>
  <cp:lastPrinted>2025-10-16T06:42:00Z</cp:lastPrinted>
  <dcterms:created xsi:type="dcterms:W3CDTF">2025-10-27T14:10:00Z</dcterms:created>
  <dcterms:modified xsi:type="dcterms:W3CDTF">2025-10-27T14:14:00Z</dcterms:modified>
  <cp:category/>
</cp:coreProperties>
</file>