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28F32DF3" w:rsidR="007A40C2" w:rsidRDefault="005453E9">
      <w:pPr>
        <w:jc w:val="center"/>
        <w:rPr>
          <w:rFonts w:hint="eastAsia"/>
          <w:lang w:eastAsia="ko-KR"/>
        </w:rPr>
      </w:pPr>
      <w:bookmarkStart w:id="0" w:name="_Hlk216731413"/>
      <w:r>
        <w:rPr>
          <w:rFonts w:ascii="맑은 고딕" w:eastAsia="맑은 고딕" w:hAnsi="맑은 고딕" w:hint="eastAsia"/>
          <w:b/>
          <w:sz w:val="28"/>
          <w:lang w:eastAsia="ko-KR"/>
        </w:rPr>
        <w:t>기말고사</w:t>
      </w:r>
      <w:r w:rsidR="00000000">
        <w:rPr>
          <w:rFonts w:ascii="맑은 고딕" w:eastAsia="맑은 고딕" w:hAnsi="맑은 고딕"/>
          <w:b/>
          <w:sz w:val="28"/>
          <w:lang w:eastAsia="ko-KR"/>
        </w:rPr>
        <w:t xml:space="preserve"> — </w:t>
      </w:r>
      <w:r>
        <w:rPr>
          <w:rFonts w:ascii="맑은 고딕" w:eastAsia="맑은 고딕" w:hAnsi="맑은 고딕" w:hint="eastAsia"/>
          <w:b/>
          <w:sz w:val="28"/>
          <w:lang w:eastAsia="ko-KR"/>
        </w:rPr>
        <w:t>Heap, BST, Hash table, Graph</w:t>
      </w:r>
      <w:bookmarkEnd w:id="0"/>
    </w:p>
    <w:p w14:paraId="22F83489" w14:textId="682FC610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211A4C">
        <w:rPr>
          <w:rFonts w:ascii="맑은 고딕" w:eastAsia="맑은 고딕" w:hAnsi="맑은 고딕" w:hint="eastAsia"/>
          <w:i/>
          <w:sz w:val="20"/>
          <w:lang w:eastAsia="ko-KR"/>
        </w:rPr>
        <w:t>2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5453E9">
        <w:rPr>
          <w:rFonts w:ascii="맑은 고딕" w:eastAsia="맑은 고딕" w:hAnsi="맑은 고딕" w:hint="eastAsia"/>
          <w:i/>
          <w:sz w:val="20"/>
          <w:lang w:eastAsia="ko-KR"/>
        </w:rPr>
        <w:t>16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</w:t>
      </w:r>
      <w:r w:rsidR="005453E9">
        <w:rPr>
          <w:rFonts w:ascii="맑은 고딕" w:eastAsia="맑은 고딕" w:hAnsi="맑은 고딕" w:hint="eastAsia"/>
          <w:i/>
          <w:sz w:val="20"/>
          <w:lang w:eastAsia="ko-KR"/>
        </w:rPr>
        <w:t>시간</w:t>
      </w:r>
      <w:r>
        <w:rPr>
          <w:rFonts w:ascii="맑은 고딕" w:eastAsia="맑은 고딕" w:hAnsi="맑은 고딕"/>
          <w:i/>
          <w:sz w:val="20"/>
          <w:lang w:eastAsia="ko-KR"/>
        </w:rPr>
        <w:t>:</w:t>
      </w:r>
      <w:r w:rsidR="005453E9">
        <w:rPr>
          <w:rFonts w:ascii="맑은 고딕" w:eastAsia="맑은 고딕" w:hAnsi="맑은 고딕" w:hint="eastAsia"/>
          <w:i/>
          <w:sz w:val="20"/>
          <w:lang w:eastAsia="ko-KR"/>
        </w:rPr>
        <w:t xml:space="preserve"> 9:00 ~ 10:15</w:t>
      </w:r>
    </w:p>
    <w:p w14:paraId="270433DA" w14:textId="7420E1C5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 xml:space="preserve">※ </w:t>
      </w:r>
      <w:r w:rsidR="005453E9">
        <w:rPr>
          <w:rFonts w:ascii="맑은 고딕" w:eastAsia="맑은 고딕" w:hAnsi="맑은 고딕" w:hint="eastAsia"/>
          <w:sz w:val="18"/>
          <w:lang w:eastAsia="ko-KR"/>
        </w:rPr>
        <w:t>설명 문제 만점 기준: 코드로 바꿀 수 있을 만큼 자세한 설명.</w:t>
      </w:r>
    </w:p>
    <w:p w14:paraId="3E608CED" w14:textId="77777777" w:rsidR="005453E9" w:rsidRDefault="005453E9" w:rsidP="005453E9">
      <w:pPr>
        <w:rPr>
          <w:rFonts w:eastAsia="맑은 고딕"/>
          <w:iCs/>
          <w:sz w:val="20"/>
          <w:szCs w:val="20"/>
          <w:lang w:eastAsia="ko-KR"/>
        </w:rPr>
      </w:pPr>
    </w:p>
    <w:p w14:paraId="70741B72" w14:textId="5AD87DD7" w:rsidR="005453E9" w:rsidRPr="00943D30" w:rsidRDefault="005453E9" w:rsidP="005453E9">
      <w:pPr>
        <w:rPr>
          <w:rFonts w:eastAsia="맑은 고딕"/>
          <w:iCs/>
          <w:sz w:val="20"/>
          <w:szCs w:val="20"/>
          <w:lang w:eastAsia="ko-KR"/>
        </w:rPr>
      </w:pP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1. </w:t>
      </w:r>
      <w:r>
        <w:rPr>
          <w:rFonts w:eastAsia="맑은 고딕" w:hint="eastAsia"/>
          <w:iCs/>
          <w:sz w:val="20"/>
          <w:szCs w:val="20"/>
          <w:lang w:eastAsia="ko-KR"/>
        </w:rPr>
        <w:t>Max heap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[25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314DDB54" w14:textId="77777777" w:rsidR="005453E9" w:rsidRPr="00943D30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1) </w:t>
      </w:r>
      <w:r>
        <w:rPr>
          <w:rFonts w:eastAsia="맑은 고딕" w:hint="eastAsia"/>
          <w:iCs/>
          <w:sz w:val="20"/>
          <w:szCs w:val="20"/>
          <w:lang w:eastAsia="ko-KR"/>
        </w:rPr>
        <w:t>Max heap</w:t>
      </w:r>
      <w:r>
        <w:rPr>
          <w:rFonts w:eastAsia="맑은 고딕" w:hint="eastAsia"/>
          <w:iCs/>
          <w:sz w:val="20"/>
          <w:szCs w:val="20"/>
          <w:lang w:eastAsia="ko-KR"/>
        </w:rPr>
        <w:t>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무엇</w:t>
      </w:r>
      <w:r>
        <w:rPr>
          <w:rFonts w:eastAsia="맑은 고딕" w:hint="eastAsia"/>
          <w:iCs/>
          <w:sz w:val="20"/>
          <w:szCs w:val="20"/>
          <w:lang w:eastAsia="ko-KR"/>
        </w:rPr>
        <w:t>이고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</w:t>
      </w:r>
      <w:r>
        <w:rPr>
          <w:rFonts w:eastAsia="맑은 고딕" w:hint="eastAsia"/>
          <w:iCs/>
          <w:sz w:val="20"/>
          <w:szCs w:val="20"/>
          <w:lang w:eastAsia="ko-KR"/>
        </w:rPr>
        <w:t>1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2E3E32F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2) </w:t>
      </w:r>
      <w:r>
        <w:rPr>
          <w:rFonts w:eastAsia="맑은 고딕" w:hint="eastAsia"/>
          <w:iCs/>
          <w:sz w:val="20"/>
          <w:szCs w:val="20"/>
          <w:lang w:eastAsia="ko-KR"/>
        </w:rPr>
        <w:t>Max heap</w:t>
      </w:r>
      <w:r>
        <w:rPr>
          <w:rFonts w:eastAsia="맑은 고딕" w:hint="eastAsia"/>
          <w:iCs/>
          <w:sz w:val="20"/>
          <w:szCs w:val="20"/>
          <w:lang w:eastAsia="ko-KR"/>
        </w:rPr>
        <w:t>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새로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만들어서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0, 3, 1, 9, 2, 7, 5 </w:t>
      </w:r>
      <w:r>
        <w:rPr>
          <w:rFonts w:eastAsia="맑은 고딕" w:hint="eastAsia"/>
          <w:iCs/>
          <w:sz w:val="20"/>
          <w:szCs w:val="20"/>
          <w:lang w:eastAsia="ko-KR"/>
        </w:rPr>
        <w:t>순서로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추가했을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그림을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그리시오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4B8F485B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3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) </w:t>
      </w:r>
      <w:r>
        <w:rPr>
          <w:rFonts w:eastAsia="맑은 고딕" w:hint="eastAsia"/>
          <w:iCs/>
          <w:sz w:val="20"/>
          <w:szCs w:val="20"/>
          <w:lang w:eastAsia="ko-KR"/>
        </w:rPr>
        <w:t>2)</w:t>
      </w:r>
      <w:r>
        <w:rPr>
          <w:rFonts w:eastAsia="맑은 고딕" w:hint="eastAsia"/>
          <w:iCs/>
          <w:sz w:val="20"/>
          <w:szCs w:val="20"/>
          <w:lang w:eastAsia="ko-KR"/>
        </w:rPr>
        <w:t>에서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만들어진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Max heap</w:t>
      </w:r>
      <w:r>
        <w:rPr>
          <w:rFonts w:eastAsia="맑은 고딕" w:hint="eastAsia"/>
          <w:iCs/>
          <w:sz w:val="20"/>
          <w:szCs w:val="20"/>
          <w:lang w:eastAsia="ko-KR"/>
        </w:rPr>
        <w:t>에서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2</w:t>
      </w:r>
      <w:r>
        <w:rPr>
          <w:rFonts w:eastAsia="맑은 고딕" w:hint="eastAsia"/>
          <w:iCs/>
          <w:sz w:val="20"/>
          <w:szCs w:val="20"/>
          <w:lang w:eastAsia="ko-KR"/>
        </w:rPr>
        <w:t>번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연속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삭제할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때마다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만들어지는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 </w:t>
      </w:r>
      <w:r>
        <w:rPr>
          <w:rFonts w:eastAsia="맑은 고딕" w:hint="eastAsia"/>
          <w:iCs/>
          <w:sz w:val="20"/>
          <w:szCs w:val="20"/>
          <w:lang w:eastAsia="ko-KR"/>
        </w:rPr>
        <w:t>트리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그림을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그리시오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52D7B36F" w14:textId="77777777" w:rsidR="005453E9" w:rsidRPr="00745B35" w:rsidRDefault="005453E9" w:rsidP="005453E9">
      <w:pPr>
        <w:spacing w:before="240"/>
        <w:rPr>
          <w:rFonts w:eastAsia="맑은 고딕"/>
          <w:iCs/>
          <w:sz w:val="20"/>
          <w:szCs w:val="20"/>
          <w:lang w:eastAsia="ko-KR"/>
        </w:rPr>
      </w:pPr>
    </w:p>
    <w:p w14:paraId="380B8423" w14:textId="77777777" w:rsidR="005453E9" w:rsidRDefault="005453E9" w:rsidP="005453E9">
      <w:pPr>
        <w:spacing w:before="24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2. Binary search tree [30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2CD91240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1) Binary search tree</w:t>
      </w:r>
      <w:r>
        <w:rPr>
          <w:rFonts w:eastAsia="맑은 고딕" w:hint="eastAsia"/>
          <w:iCs/>
          <w:sz w:val="20"/>
          <w:szCs w:val="20"/>
          <w:lang w:eastAsia="ko-KR"/>
        </w:rPr>
        <w:t>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무엇</w:t>
      </w:r>
      <w:r>
        <w:rPr>
          <w:rFonts w:eastAsia="맑은 고딕" w:hint="eastAsia"/>
          <w:iCs/>
          <w:sz w:val="20"/>
          <w:szCs w:val="20"/>
          <w:lang w:eastAsia="ko-KR"/>
        </w:rPr>
        <w:t>이고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설명하시오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 xml:space="preserve"> [</w:t>
      </w:r>
      <w:r>
        <w:rPr>
          <w:rFonts w:eastAsia="맑은 고딕" w:hint="eastAsia"/>
          <w:iCs/>
          <w:sz w:val="20"/>
          <w:szCs w:val="20"/>
          <w:lang w:eastAsia="ko-KR"/>
        </w:rPr>
        <w:t>1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5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점</w:t>
      </w:r>
      <w:r w:rsidRPr="00943D30"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E9DEB6E" w14:textId="77777777" w:rsidR="005453E9" w:rsidRPr="00745B35" w:rsidRDefault="005453E9" w:rsidP="005453E9">
      <w:pPr>
        <w:spacing w:after="0"/>
        <w:rPr>
          <w:rFonts w:eastAsia="맑은 고딕" w:hint="eastAsia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2) AVL tree</w:t>
      </w:r>
      <w:r>
        <w:rPr>
          <w:rFonts w:eastAsia="맑은 고딕" w:hint="eastAsia"/>
          <w:iCs/>
          <w:sz w:val="20"/>
          <w:szCs w:val="20"/>
          <w:lang w:eastAsia="ko-KR"/>
        </w:rPr>
        <w:t>에서는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균형을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회복하는지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[10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2B5DAE0F" w14:textId="77777777" w:rsidR="005453E9" w:rsidRPr="00745B35" w:rsidRDefault="005453E9" w:rsidP="005453E9">
      <w:pPr>
        <w:spacing w:after="0"/>
        <w:rPr>
          <w:rFonts w:eastAsia="맑은 고딕" w:hint="eastAsia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3) AVL tree</w:t>
      </w:r>
      <w:r>
        <w:rPr>
          <w:rFonts w:eastAsia="맑은 고딕" w:hint="eastAsia"/>
          <w:iCs/>
          <w:sz w:val="20"/>
          <w:szCs w:val="20"/>
          <w:lang w:eastAsia="ko-KR"/>
        </w:rPr>
        <w:t>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새로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만들어서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0, 3, 1, 9, 2, 7, 5 </w:t>
      </w:r>
      <w:r>
        <w:rPr>
          <w:rFonts w:eastAsia="맑은 고딕" w:hint="eastAsia"/>
          <w:iCs/>
          <w:sz w:val="20"/>
          <w:szCs w:val="20"/>
          <w:lang w:eastAsia="ko-KR"/>
        </w:rPr>
        <w:t>순서로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추가했을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트리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그림을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그리시오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43EB39C9" w14:textId="77777777" w:rsidR="005453E9" w:rsidRPr="002D7647" w:rsidRDefault="005453E9" w:rsidP="005453E9">
      <w:pPr>
        <w:spacing w:before="240"/>
        <w:rPr>
          <w:rFonts w:eastAsia="맑은 고딕"/>
          <w:iCs/>
          <w:sz w:val="20"/>
          <w:szCs w:val="20"/>
          <w:lang w:eastAsia="ko-KR"/>
        </w:rPr>
      </w:pPr>
    </w:p>
    <w:p w14:paraId="3214A0AC" w14:textId="77777777" w:rsidR="005453E9" w:rsidRDefault="005453E9" w:rsidP="005453E9">
      <w:pPr>
        <w:spacing w:before="24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3. Hash table [20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5C64B95B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1) Hash table</w:t>
      </w:r>
      <w:r>
        <w:rPr>
          <w:rFonts w:eastAsia="맑은 고딕" w:hint="eastAsia"/>
          <w:iCs/>
          <w:sz w:val="20"/>
          <w:szCs w:val="20"/>
          <w:lang w:eastAsia="ko-KR"/>
        </w:rPr>
        <w:t>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무엇이고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데이터를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추가하고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삭제하는지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[15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F27ADDB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2) Hash function</w:t>
      </w:r>
      <w:r>
        <w:rPr>
          <w:rFonts w:eastAsia="맑은 고딕" w:hint="eastAsia"/>
          <w:iCs/>
          <w:sz w:val="20"/>
          <w:szCs w:val="20"/>
          <w:lang w:eastAsia="ko-KR"/>
        </w:rPr>
        <w:t>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2</w:t>
      </w:r>
      <w:r>
        <w:rPr>
          <w:rFonts w:eastAsia="맑은 고딕" w:hint="eastAsia"/>
          <w:iCs/>
          <w:sz w:val="20"/>
          <w:szCs w:val="20"/>
          <w:lang w:eastAsia="ko-KR"/>
        </w:rPr>
        <w:t>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나눈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나머지라고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때</w:t>
      </w:r>
      <w:r>
        <w:rPr>
          <w:rFonts w:eastAsia="맑은 고딕" w:hint="eastAsia"/>
          <w:iCs/>
          <w:sz w:val="20"/>
          <w:szCs w:val="20"/>
          <w:lang w:eastAsia="ko-KR"/>
        </w:rPr>
        <w:t>, Hash table</w:t>
      </w:r>
      <w:r>
        <w:rPr>
          <w:rFonts w:eastAsia="맑은 고딕" w:hint="eastAsia"/>
          <w:iCs/>
          <w:sz w:val="20"/>
          <w:szCs w:val="20"/>
          <w:lang w:eastAsia="ko-KR"/>
        </w:rPr>
        <w:t>에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0, 3, 1, 9, 2, 7, 5</w:t>
      </w:r>
      <w:r>
        <w:rPr>
          <w:rFonts w:eastAsia="맑은 고딕" w:hint="eastAsia"/>
          <w:iCs/>
          <w:sz w:val="20"/>
          <w:szCs w:val="20"/>
          <w:lang w:eastAsia="ko-KR"/>
        </w:rPr>
        <w:t>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저장되는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과정을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50455D36" w14:textId="77777777" w:rsidR="005453E9" w:rsidRPr="002D7647" w:rsidRDefault="005453E9" w:rsidP="005453E9">
      <w:pPr>
        <w:spacing w:before="240"/>
        <w:rPr>
          <w:rFonts w:eastAsia="맑은 고딕" w:hint="eastAsia"/>
          <w:iCs/>
          <w:sz w:val="20"/>
          <w:szCs w:val="20"/>
          <w:lang w:eastAsia="ko-KR"/>
        </w:rPr>
      </w:pPr>
    </w:p>
    <w:p w14:paraId="1015B25E" w14:textId="77777777" w:rsidR="005453E9" w:rsidRDefault="005453E9" w:rsidP="005453E9">
      <w:pPr>
        <w:spacing w:before="24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4. Graph [25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2B687A25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1) Graph</w:t>
      </w:r>
      <w:r>
        <w:rPr>
          <w:rFonts w:eastAsia="맑은 고딕" w:hint="eastAsia"/>
          <w:iCs/>
          <w:sz w:val="20"/>
          <w:szCs w:val="20"/>
          <w:lang w:eastAsia="ko-KR"/>
        </w:rPr>
        <w:t>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무엇이고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정보를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저장하는지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[15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6222A78B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 xml:space="preserve">2) </w:t>
      </w:r>
      <w:r>
        <w:rPr>
          <w:rFonts w:eastAsia="맑은 고딕" w:hint="eastAsia"/>
          <w:iCs/>
          <w:sz w:val="20"/>
          <w:szCs w:val="20"/>
          <w:lang w:eastAsia="ko-KR"/>
        </w:rPr>
        <w:t>단절점이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무엇이고</w:t>
      </w:r>
      <w:r>
        <w:rPr>
          <w:rFonts w:eastAsia="맑은 고딕" w:hint="eastAsia"/>
          <w:iCs/>
          <w:sz w:val="20"/>
          <w:szCs w:val="20"/>
          <w:lang w:eastAsia="ko-KR"/>
        </w:rPr>
        <w:t>, Graph</w:t>
      </w:r>
      <w:r>
        <w:rPr>
          <w:rFonts w:eastAsia="맑은 고딕" w:hint="eastAsia"/>
          <w:iCs/>
          <w:sz w:val="20"/>
          <w:szCs w:val="20"/>
          <w:lang w:eastAsia="ko-KR"/>
        </w:rPr>
        <w:t>에서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단절점을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찾을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668271FC" w14:textId="77777777" w:rsidR="005453E9" w:rsidRDefault="005453E9" w:rsidP="005453E9">
      <w:pPr>
        <w:spacing w:after="0"/>
        <w:rPr>
          <w:rFonts w:eastAsia="맑은 고딕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3) Graph</w:t>
      </w:r>
      <w:r>
        <w:rPr>
          <w:rFonts w:eastAsia="맑은 고딕" w:hint="eastAsia"/>
          <w:iCs/>
          <w:sz w:val="20"/>
          <w:szCs w:val="20"/>
          <w:lang w:eastAsia="ko-KR"/>
        </w:rPr>
        <w:t>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한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점에서부터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다른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모든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점까지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최단거리를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구하는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방법을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p w14:paraId="12C1D4D5" w14:textId="6EA569CB" w:rsidR="007A40C2" w:rsidRPr="005453E9" w:rsidRDefault="005453E9" w:rsidP="005453E9">
      <w:pPr>
        <w:spacing w:after="0"/>
        <w:rPr>
          <w:rFonts w:eastAsia="맑은 고딕" w:hint="eastAsia"/>
          <w:iCs/>
          <w:sz w:val="20"/>
          <w:szCs w:val="20"/>
          <w:lang w:eastAsia="ko-KR"/>
        </w:rPr>
      </w:pPr>
      <w:r>
        <w:rPr>
          <w:rFonts w:eastAsia="맑은 고딕" w:hint="eastAsia"/>
          <w:iCs/>
          <w:sz w:val="20"/>
          <w:szCs w:val="20"/>
          <w:lang w:eastAsia="ko-KR"/>
        </w:rPr>
        <w:t>4) Graph</w:t>
      </w:r>
      <w:r>
        <w:rPr>
          <w:rFonts w:eastAsia="맑은 고딕" w:hint="eastAsia"/>
          <w:iCs/>
          <w:sz w:val="20"/>
          <w:szCs w:val="20"/>
          <w:lang w:eastAsia="ko-KR"/>
        </w:rPr>
        <w:t>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Minimum spanning tree</w:t>
      </w:r>
      <w:r>
        <w:rPr>
          <w:rFonts w:eastAsia="맑은 고딕" w:hint="eastAsia"/>
          <w:iCs/>
          <w:sz w:val="20"/>
          <w:szCs w:val="20"/>
          <w:lang w:eastAsia="ko-KR"/>
        </w:rPr>
        <w:t>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무엇이고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, </w:t>
      </w:r>
      <w:r>
        <w:rPr>
          <w:rFonts w:eastAsia="맑은 고딕" w:hint="eastAsia"/>
          <w:iCs/>
          <w:sz w:val="20"/>
          <w:szCs w:val="20"/>
          <w:lang w:eastAsia="ko-KR"/>
        </w:rPr>
        <w:t>어떻게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만들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수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있는지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</w:t>
      </w:r>
      <w:r>
        <w:rPr>
          <w:rFonts w:eastAsia="맑은 고딕" w:hint="eastAsia"/>
          <w:iCs/>
          <w:sz w:val="20"/>
          <w:szCs w:val="20"/>
          <w:lang w:eastAsia="ko-KR"/>
        </w:rPr>
        <w:t>설명하시오</w:t>
      </w:r>
      <w:r>
        <w:rPr>
          <w:rFonts w:eastAsia="맑은 고딕" w:hint="eastAsia"/>
          <w:iCs/>
          <w:sz w:val="20"/>
          <w:szCs w:val="20"/>
          <w:lang w:eastAsia="ko-KR"/>
        </w:rPr>
        <w:t xml:space="preserve"> [5</w:t>
      </w:r>
      <w:r>
        <w:rPr>
          <w:rFonts w:eastAsia="맑은 고딕" w:hint="eastAsia"/>
          <w:iCs/>
          <w:sz w:val="20"/>
          <w:szCs w:val="20"/>
          <w:lang w:eastAsia="ko-KR"/>
        </w:rPr>
        <w:t>점</w:t>
      </w:r>
      <w:r>
        <w:rPr>
          <w:rFonts w:eastAsia="맑은 고딕" w:hint="eastAsia"/>
          <w:iCs/>
          <w:sz w:val="20"/>
          <w:szCs w:val="20"/>
          <w:lang w:eastAsia="ko-KR"/>
        </w:rPr>
        <w:t>]</w:t>
      </w:r>
    </w:p>
    <w:sectPr w:rsidR="007A40C2" w:rsidRPr="005453E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A47CB" w14:textId="77777777" w:rsidR="00496033" w:rsidRDefault="00496033" w:rsidP="00750891">
      <w:pPr>
        <w:spacing w:after="0" w:line="240" w:lineRule="auto"/>
      </w:pPr>
      <w:r>
        <w:separator/>
      </w:r>
    </w:p>
  </w:endnote>
  <w:endnote w:type="continuationSeparator" w:id="0">
    <w:p w14:paraId="03DD67C1" w14:textId="77777777" w:rsidR="00496033" w:rsidRDefault="00496033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0497D" w14:textId="77777777" w:rsidR="00496033" w:rsidRDefault="00496033" w:rsidP="00750891">
      <w:pPr>
        <w:spacing w:after="0" w:line="240" w:lineRule="auto"/>
      </w:pPr>
      <w:r>
        <w:separator/>
      </w:r>
    </w:p>
  </w:footnote>
  <w:footnote w:type="continuationSeparator" w:id="0">
    <w:p w14:paraId="4ADD6B04" w14:textId="77777777" w:rsidR="00496033" w:rsidRDefault="00496033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11A4C"/>
    <w:rsid w:val="00262A59"/>
    <w:rsid w:val="00264C4A"/>
    <w:rsid w:val="0029639D"/>
    <w:rsid w:val="002B7BB1"/>
    <w:rsid w:val="00304017"/>
    <w:rsid w:val="00326F90"/>
    <w:rsid w:val="003E6347"/>
    <w:rsid w:val="00480543"/>
    <w:rsid w:val="0049438E"/>
    <w:rsid w:val="00496033"/>
    <w:rsid w:val="005453E9"/>
    <w:rsid w:val="005C2F7E"/>
    <w:rsid w:val="005E79D8"/>
    <w:rsid w:val="00604F82"/>
    <w:rsid w:val="006050BB"/>
    <w:rsid w:val="00643A5F"/>
    <w:rsid w:val="00660688"/>
    <w:rsid w:val="006A11A1"/>
    <w:rsid w:val="006D5BD0"/>
    <w:rsid w:val="00750891"/>
    <w:rsid w:val="007A40C2"/>
    <w:rsid w:val="007C7A50"/>
    <w:rsid w:val="00805ACB"/>
    <w:rsid w:val="00805F8E"/>
    <w:rsid w:val="008E300D"/>
    <w:rsid w:val="00A62B9C"/>
    <w:rsid w:val="00AA1D8D"/>
    <w:rsid w:val="00AE7261"/>
    <w:rsid w:val="00B47730"/>
    <w:rsid w:val="00B505B5"/>
    <w:rsid w:val="00B66897"/>
    <w:rsid w:val="00C447DA"/>
    <w:rsid w:val="00C468E8"/>
    <w:rsid w:val="00C92F04"/>
    <w:rsid w:val="00CB0664"/>
    <w:rsid w:val="00D548B2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4</cp:revision>
  <cp:lastPrinted>2025-12-15T13:51:00Z</cp:lastPrinted>
  <dcterms:created xsi:type="dcterms:W3CDTF">2025-12-15T13:45:00Z</dcterms:created>
  <dcterms:modified xsi:type="dcterms:W3CDTF">2025-12-15T14:10:00Z</dcterms:modified>
  <cp:category/>
</cp:coreProperties>
</file>