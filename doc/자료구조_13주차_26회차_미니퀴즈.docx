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5DB46EDA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CF6B3D">
        <w:rPr>
          <w:rFonts w:ascii="맑은 고딕" w:eastAsia="맑은 고딕" w:hAnsi="맑은 고딕" w:hint="eastAsia"/>
          <w:b/>
          <w:sz w:val="28"/>
          <w:lang w:eastAsia="ko-KR"/>
        </w:rPr>
        <w:t>AVL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 xml:space="preserve"> 트리</w:t>
      </w:r>
    </w:p>
    <w:p w14:paraId="22F83489" w14:textId="7E0435B3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7168A5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971BC7">
        <w:rPr>
          <w:rFonts w:ascii="맑은 고딕" w:eastAsia="맑은 고딕" w:hAnsi="맑은 고딕" w:hint="eastAsia"/>
          <w:i/>
          <w:sz w:val="20"/>
          <w:lang w:eastAsia="ko-KR"/>
        </w:rPr>
        <w:t>12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2654E7B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※ </w:t>
      </w:r>
      <w:r w:rsidR="007168A5">
        <w:rPr>
          <w:rFonts w:ascii="맑은 고딕" w:eastAsia="맑은 고딕" w:hAnsi="맑은 고딕" w:hint="eastAsia"/>
          <w:sz w:val="18"/>
          <w:lang w:eastAsia="ko-KR"/>
        </w:rPr>
        <w:t>공간이 부족할 경우, 뒷면을 써주세요.</w:t>
      </w:r>
    </w:p>
    <w:p w14:paraId="7914265E" w14:textId="24F61087" w:rsidR="007168A5" w:rsidRDefault="007168A5" w:rsidP="00CF6B3D">
      <w:pPr>
        <w:spacing w:before="40" w:after="4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 w:rsidR="00CF6B3D">
        <w:rPr>
          <w:rFonts w:ascii="맑은 고딕" w:eastAsia="맑은 고딕" w:hAnsi="맑은 고딕" w:hint="eastAsia"/>
          <w:lang w:eastAsia="ko-KR"/>
        </w:rPr>
        <w:t xml:space="preserve">Binary search tree에 1부터 100까지의 숫자가 저장되어 있다고 가정하자. 이 binary search tree에서 55를 탐색하는 경우 방문되는 node에 저장된 값을 적었을 때, 다음 sequence가 나오는 트리를 그리고, 그 이유를 적으시오. 불가능한 sequence의 경우에는 이유만 적으시오. </w:t>
      </w:r>
    </w:p>
    <w:p w14:paraId="63B4C61C" w14:textId="05FD8CAD" w:rsidR="003E6347" w:rsidRDefault="00CF6B3D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>
        <w:rPr>
          <w:rFonts w:ascii="맑은 고딕" w:eastAsia="맑은 고딕" w:hAnsi="맑은 고딕" w:hint="eastAsia"/>
          <w:sz w:val="18"/>
          <w:lang w:eastAsia="ko-KR"/>
        </w:rPr>
        <w:t>1. {10, 75, 64, 43, 60, 57, 55}.  2. {90, 12, 68, 34, 62, 45, 55}.  3. {9, 85, 47, 68, 43, 57, 55}.  4. {79, 14, 72, 56, 16, 53, 55}.</w:t>
      </w:r>
    </w:p>
    <w:p w14:paraId="24D35C7A" w14:textId="77777777" w:rsidR="00CF6B3D" w:rsidRDefault="00CF6B3D" w:rsidP="003E6347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1611788" w14:textId="1DC8362F" w:rsidR="007168A5" w:rsidRDefault="00CF6B3D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lang w:eastAsia="ko-KR"/>
        </w:rPr>
        <w:t>어떤 binary search tree의 preorder traversal sequence가 30, 20, 10, 15, 25, 23, 39, 35, 42일 때, 이 binary search tree를 그림으로 나타내시오. Binary search tree를 확정하는 과정을 보이시오.</w:t>
      </w:r>
    </w:p>
    <w:p w14:paraId="5BB45F06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49310E6" w14:textId="7AA21FE6" w:rsidR="007168A5" w:rsidRDefault="00CF6B3D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lang w:eastAsia="ko-KR"/>
        </w:rPr>
        <w:t>다음 순서로 data가 입력된다고 할 때 만들어지는 BST를 그림으로 설명하시오. 11, 22, 33, 44, 55, 66, 77</w:t>
      </w:r>
    </w:p>
    <w:p w14:paraId="15AF1585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556AFB7" w14:textId="14B2DA98" w:rsidR="007168A5" w:rsidRDefault="00CF6B3D" w:rsidP="003E6347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lang w:eastAsia="ko-KR"/>
        </w:rPr>
        <w:t>다음 b</w:t>
      </w:r>
      <w:r>
        <w:rPr>
          <w:rFonts w:ascii="맑은 고딕" w:eastAsia="맑은 고딕" w:hAnsi="맑은 고딕" w:hint="eastAsia"/>
          <w:lang w:eastAsia="ko-KR"/>
        </w:rPr>
        <w:t>inary search tree</w:t>
      </w:r>
      <w:r>
        <w:rPr>
          <w:rFonts w:ascii="맑은 고딕" w:eastAsia="맑은 고딕" w:hAnsi="맑은 고딕" w:hint="eastAsia"/>
          <w:lang w:eastAsia="ko-KR"/>
        </w:rPr>
        <w:t xml:space="preserve">의 각 node의 balance factor를 적으시오. (입력 순서: max, deviation, probability, </w:t>
      </w:r>
    </w:p>
    <w:p w14:paraId="2F65D93B" w14:textId="6FD33F04" w:rsidR="00CF6B3D" w:rsidRDefault="00CF6B3D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mean, variance)</w:t>
      </w:r>
    </w:p>
    <w:p w14:paraId="74722FAF" w14:textId="77777777" w:rsidR="007168A5" w:rsidRDefault="007168A5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2224F99" w14:textId="64230B25" w:rsidR="00CF6B3D" w:rsidRPr="00CF6B3D" w:rsidRDefault="00CF6B3D" w:rsidP="00CF6B3D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다음 binary search tree</w:t>
      </w:r>
      <w:r>
        <w:rPr>
          <w:rFonts w:ascii="맑은 고딕" w:eastAsia="맑은 고딕" w:hAnsi="맑은 고딕" w:hint="eastAsia"/>
          <w:lang w:eastAsia="ko-KR"/>
        </w:rPr>
        <w:t>에 "medium"을 추가했을 때 만들어지는 AVL tree를 그리시오. 어떤 rotation이 적용되었는지 적으시오.</w:t>
      </w:r>
      <w:r>
        <w:rPr>
          <w:rFonts w:ascii="맑은 고딕" w:eastAsia="맑은 고딕" w:hAnsi="맑은 고딕" w:hint="eastAsia"/>
          <w:lang w:eastAsia="ko-KR"/>
        </w:rPr>
        <w:t xml:space="preserve"> (</w:t>
      </w:r>
      <w:r>
        <w:rPr>
          <w:rFonts w:ascii="맑은 고딕" w:eastAsia="맑은 고딕" w:hAnsi="맑은 고딕" w:hint="eastAsia"/>
          <w:lang w:eastAsia="ko-KR"/>
        </w:rPr>
        <w:t xml:space="preserve">초기 </w:t>
      </w:r>
      <w:r>
        <w:rPr>
          <w:rFonts w:ascii="맑은 고딕" w:eastAsia="맑은 고딕" w:hAnsi="맑은 고딕" w:hint="eastAsia"/>
          <w:lang w:eastAsia="ko-KR"/>
        </w:rPr>
        <w:t>입력 순서: max, deviation, probability, mean, variance)</w:t>
      </w:r>
    </w:p>
    <w:p w14:paraId="7296E613" w14:textId="79545421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69B47B8" w14:textId="2F6CAA9C" w:rsidR="00971BC7" w:rsidRPr="00CF6B3D" w:rsidRDefault="00971BC7" w:rsidP="00971BC7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다음 binary search tree에 "</w:t>
      </w:r>
      <w:r>
        <w:rPr>
          <w:rFonts w:ascii="맑은 고딕" w:eastAsia="맑은 고딕" w:hAnsi="맑은 고딕" w:hint="eastAsia"/>
          <w:lang w:eastAsia="ko-KR"/>
        </w:rPr>
        <w:t>variation</w:t>
      </w:r>
      <w:r>
        <w:rPr>
          <w:rFonts w:ascii="맑은 고딕" w:eastAsia="맑은 고딕" w:hAnsi="맑은 고딕" w:hint="eastAsia"/>
          <w:lang w:eastAsia="ko-KR"/>
        </w:rPr>
        <w:t>"을 추가했을 때 만들어지는 AVL tree를 그리시오. 어떤 rotation이 적용되었는지 적으시오. (초기 입력 순서: max, deviation, probability, mean, variance)</w:t>
      </w:r>
    </w:p>
    <w:p w14:paraId="4511DFF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2445D8ED" w14:textId="75EFDE37" w:rsidR="00971BC7" w:rsidRPr="00CF6B3D" w:rsidRDefault="00971BC7" w:rsidP="00971BC7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 다음 binary search tree에 "</w:t>
      </w:r>
      <w:r>
        <w:rPr>
          <w:rFonts w:ascii="맑은 고딕" w:eastAsia="맑은 고딕" w:hAnsi="맑은 고딕" w:hint="eastAsia"/>
          <w:lang w:eastAsia="ko-KR"/>
        </w:rPr>
        <w:t>average</w:t>
      </w:r>
      <w:r>
        <w:rPr>
          <w:rFonts w:ascii="맑은 고딕" w:eastAsia="맑은 고딕" w:hAnsi="맑은 고딕" w:hint="eastAsia"/>
          <w:lang w:eastAsia="ko-KR"/>
        </w:rPr>
        <w:t>"</w:t>
      </w:r>
      <w:r>
        <w:rPr>
          <w:rFonts w:ascii="맑은 고딕" w:eastAsia="맑은 고딕" w:hAnsi="맑은 고딕" w:hint="eastAsia"/>
          <w:lang w:eastAsia="ko-KR"/>
        </w:rPr>
        <w:t>, "correlation" 순으로</w:t>
      </w:r>
      <w:r>
        <w:rPr>
          <w:rFonts w:ascii="맑은 고딕" w:eastAsia="맑은 고딕" w:hAnsi="맑은 고딕" w:hint="eastAsia"/>
          <w:lang w:eastAsia="ko-KR"/>
        </w:rPr>
        <w:t xml:space="preserve"> 추가했을 때 만들어지는 AVL tree를 그리시오. 어떤 rotation이 적용되었는지 적으시오. (초기 입력 순서: max, deviation, probability, mean, variance)</w:t>
      </w:r>
    </w:p>
    <w:p w14:paraId="319C287F" w14:textId="77777777" w:rsidR="003E6347" w:rsidRPr="00971BC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D95E99F" w14:textId="2B555F3A" w:rsidR="00971BC7" w:rsidRDefault="00971BC7" w:rsidP="00971BC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다음 순서로 data가 입력된다고 </w:t>
      </w:r>
      <w:r>
        <w:rPr>
          <w:rFonts w:ascii="맑은 고딕" w:eastAsia="맑은 고딕" w:hAnsi="맑은 고딕" w:hint="eastAsia"/>
          <w:lang w:eastAsia="ko-KR"/>
        </w:rPr>
        <w:t>가정하자. 각 data가 입력될 때마다 AVL tree가 되도록 어떤 조치가 일어나는지 설명하시오. data 순서:</w:t>
      </w:r>
      <w:r>
        <w:rPr>
          <w:rFonts w:ascii="맑은 고딕" w:eastAsia="맑은 고딕" w:hAnsi="맑은 고딕" w:hint="eastAsia"/>
          <w:lang w:eastAsia="ko-KR"/>
        </w:rPr>
        <w:t xml:space="preserve"> 11, 22, 33, 44, 55, 66, 77</w:t>
      </w:r>
    </w:p>
    <w:p w14:paraId="43736E78" w14:textId="77777777" w:rsidR="003E6347" w:rsidRPr="00971BC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AF6B9C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E04D7D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</w:p>
    <w:p w14:paraId="66118EF1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5C3942C" w14:textId="2AD91BF0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F80A611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</w:t>
      </w:r>
      <w:r w:rsidR="007168A5">
        <w:rPr>
          <w:rFonts w:ascii="맑은 고딕" w:eastAsia="맑은 고딕" w:hAnsi="맑은 고딕" w:hint="eastAsia"/>
          <w:lang w:eastAsia="ko-KR"/>
        </w:rPr>
        <w:t>나요</w:t>
      </w:r>
      <w:r>
        <w:rPr>
          <w:rFonts w:ascii="맑은 고딕" w:eastAsia="맑은 고딕" w:hAnsi="맑은 고딕"/>
          <w:lang w:eastAsia="ko-KR"/>
        </w:rPr>
        <w:t xml:space="preserve">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BBFD7" w14:textId="77777777" w:rsidR="00C17F48" w:rsidRDefault="00C17F48" w:rsidP="00750891">
      <w:pPr>
        <w:spacing w:after="0" w:line="240" w:lineRule="auto"/>
      </w:pPr>
      <w:r>
        <w:separator/>
      </w:r>
    </w:p>
  </w:endnote>
  <w:endnote w:type="continuationSeparator" w:id="0">
    <w:p w14:paraId="0CDFFD5B" w14:textId="77777777" w:rsidR="00C17F48" w:rsidRDefault="00C17F48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959A2" w14:textId="77777777" w:rsidR="00C17F48" w:rsidRDefault="00C17F48" w:rsidP="00750891">
      <w:pPr>
        <w:spacing w:after="0" w:line="240" w:lineRule="auto"/>
      </w:pPr>
      <w:r>
        <w:separator/>
      </w:r>
    </w:p>
  </w:footnote>
  <w:footnote w:type="continuationSeparator" w:id="0">
    <w:p w14:paraId="4419E352" w14:textId="77777777" w:rsidR="00C17F48" w:rsidRDefault="00C17F48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64C4A"/>
    <w:rsid w:val="0029639D"/>
    <w:rsid w:val="002B7BB1"/>
    <w:rsid w:val="00304017"/>
    <w:rsid w:val="00326F90"/>
    <w:rsid w:val="00337F6C"/>
    <w:rsid w:val="003E6347"/>
    <w:rsid w:val="003E73A3"/>
    <w:rsid w:val="00480543"/>
    <w:rsid w:val="0049438E"/>
    <w:rsid w:val="005C2F7E"/>
    <w:rsid w:val="005E79D8"/>
    <w:rsid w:val="006050BB"/>
    <w:rsid w:val="00694006"/>
    <w:rsid w:val="006A11A1"/>
    <w:rsid w:val="007168A5"/>
    <w:rsid w:val="00724671"/>
    <w:rsid w:val="00750891"/>
    <w:rsid w:val="007A40C2"/>
    <w:rsid w:val="00805ACB"/>
    <w:rsid w:val="008F38E2"/>
    <w:rsid w:val="00971BC7"/>
    <w:rsid w:val="00983901"/>
    <w:rsid w:val="00987CC2"/>
    <w:rsid w:val="00AA1D8D"/>
    <w:rsid w:val="00AE7261"/>
    <w:rsid w:val="00B47730"/>
    <w:rsid w:val="00B505B5"/>
    <w:rsid w:val="00C17F48"/>
    <w:rsid w:val="00C447DA"/>
    <w:rsid w:val="00C61B1D"/>
    <w:rsid w:val="00C92F04"/>
    <w:rsid w:val="00CB0664"/>
    <w:rsid w:val="00CF6B3D"/>
    <w:rsid w:val="00DA61F0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311</Words>
  <Characters>1220</Characters>
  <Application>Microsoft Office Word</Application>
  <DocSecurity>0</DocSecurity>
  <Lines>101</Lines>
  <Paragraphs>51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2025-12-04T22:01:00Z</cp:lastPrinted>
  <dcterms:created xsi:type="dcterms:W3CDTF">2025-12-11T15:41:00Z</dcterms:created>
  <dcterms:modified xsi:type="dcterms:W3CDTF">2025-12-11T15:53:00Z</dcterms:modified>
  <cp:category/>
</cp:coreProperties>
</file>