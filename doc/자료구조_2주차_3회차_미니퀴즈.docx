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sz w:val="28"/>
        </w:rPr>
        <w:t>미니퀴즈 (주관식) — 배열 리스트 &amp; 다항식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sz w:val="20"/>
        </w:rPr>
        <w:t>날짜: 2025-09-09   이름: ____________   학번: ____________________</w:t>
      </w:r>
    </w:p>
    <w:p>
      <w:pPr>
        <w:spacing w:after="8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※ 간단명료하게 쓰세요. 풀이가 필요한 경우 핵심만 적기.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1. 연결 리스트의 기본 연산 세 가지(INSERT/DELETE/RETRIEVE)를 쓰고 각 의미를 한 줄씩 요약하시오.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2. INSERT_AFTER(p, x)의 전제(조건)와 핵심 동작을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3. DELETE_AFTER(p)의 전제(조건)와 핵심 동작을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4. 원형 + 더미(head)를 설명하시오.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5. free list(삭제 노드 재사용)의 목적과 장점을 한두 줄로 요약하시오.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6. CREATE_NODE(avail)의 동작을 한 줄로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7. 이중 연결 리스트에서 임의 노드 삭제(DELETE_NODE_CD)의 단일 연결 리스트 대비 장점을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8. 다항식 ADD의 핵심 아이디어를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※ 수업 피드백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S1. 오늘 수업 분량은 적절했습니까? (너무 적다 / 적절하다 / 많다 중 선택하고 간단히 이유)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S2. 추가적으로 원하는 설명이나 개선 사항이 있으면 간단히 적어주세요.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