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902FEDD" w14:textId="1AAFDEE0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b/>
          <w:sz w:val="28"/>
          <w:lang w:eastAsia="ko-KR"/>
        </w:rPr>
        <w:t xml:space="preserve">미니퀴즈 (주관식) — </w:t>
      </w:r>
      <w:r w:rsidR="00B505B5">
        <w:rPr>
          <w:rFonts w:ascii="맑은 고딕" w:eastAsia="맑은 고딕" w:hAnsi="맑은 고딕" w:hint="eastAsia"/>
          <w:b/>
          <w:sz w:val="28"/>
          <w:lang w:eastAsia="ko-KR"/>
        </w:rPr>
        <w:t>그래프</w:t>
      </w:r>
      <w:r w:rsidR="00480543">
        <w:rPr>
          <w:rFonts w:ascii="맑은 고딕" w:eastAsia="맑은 고딕" w:hAnsi="맑은 고딕" w:hint="eastAsia"/>
          <w:b/>
          <w:sz w:val="28"/>
          <w:lang w:eastAsia="ko-KR"/>
        </w:rPr>
        <w:t xml:space="preserve"> </w:t>
      </w:r>
      <w:r w:rsidR="00117207">
        <w:rPr>
          <w:rFonts w:ascii="맑은 고딕" w:eastAsia="맑은 고딕" w:hAnsi="맑은 고딕" w:hint="eastAsia"/>
          <w:b/>
          <w:sz w:val="28"/>
          <w:lang w:eastAsia="ko-KR"/>
        </w:rPr>
        <w:t>최단 길이 트리</w:t>
      </w:r>
    </w:p>
    <w:p w14:paraId="22F83489" w14:textId="31CA9781" w:rsidR="007A40C2" w:rsidRDefault="00000000">
      <w:pPr>
        <w:jc w:val="center"/>
        <w:rPr>
          <w:lang w:eastAsia="ko-KR"/>
        </w:rPr>
      </w:pPr>
      <w:r>
        <w:rPr>
          <w:rFonts w:ascii="맑은 고딕" w:eastAsia="맑은 고딕" w:hAnsi="맑은 고딕"/>
          <w:i/>
          <w:sz w:val="20"/>
          <w:lang w:eastAsia="ko-KR"/>
        </w:rPr>
        <w:t>날짜: 2025-</w:t>
      </w:r>
      <w:r w:rsidR="0049438E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 w:rsidR="00B505B5">
        <w:rPr>
          <w:rFonts w:ascii="맑은 고딕" w:eastAsia="맑은 고딕" w:hAnsi="맑은 고딕" w:hint="eastAsia"/>
          <w:i/>
          <w:sz w:val="20"/>
          <w:lang w:eastAsia="ko-KR"/>
        </w:rPr>
        <w:t>1</w:t>
      </w:r>
      <w:r>
        <w:rPr>
          <w:rFonts w:ascii="맑은 고딕" w:eastAsia="맑은 고딕" w:hAnsi="맑은 고딕"/>
          <w:i/>
          <w:sz w:val="20"/>
          <w:lang w:eastAsia="ko-KR"/>
        </w:rPr>
        <w:t>-</w:t>
      </w:r>
      <w:r w:rsidR="003E6347">
        <w:rPr>
          <w:rFonts w:ascii="맑은 고딕" w:eastAsia="맑은 고딕" w:hAnsi="맑은 고딕" w:hint="eastAsia"/>
          <w:i/>
          <w:sz w:val="20"/>
          <w:lang w:eastAsia="ko-KR"/>
        </w:rPr>
        <w:t>21</w:t>
      </w:r>
      <w:r>
        <w:rPr>
          <w:rFonts w:ascii="맑은 고딕" w:eastAsia="맑은 고딕" w:hAnsi="맑은 고딕"/>
          <w:i/>
          <w:sz w:val="20"/>
          <w:lang w:eastAsia="ko-KR"/>
        </w:rPr>
        <w:t xml:space="preserve">   이름: ____________   학번: ____________________</w:t>
      </w:r>
    </w:p>
    <w:p w14:paraId="270433DA" w14:textId="77777777" w:rsidR="007A40C2" w:rsidRDefault="00000000">
      <w:pPr>
        <w:spacing w:after="80" w:line="240" w:lineRule="auto"/>
        <w:rPr>
          <w:lang w:eastAsia="ko-KR"/>
        </w:rPr>
      </w:pPr>
      <w:r>
        <w:rPr>
          <w:rFonts w:ascii="맑은 고딕" w:eastAsia="맑은 고딕" w:hAnsi="맑은 고딕"/>
          <w:sz w:val="18"/>
          <w:lang w:eastAsia="ko-KR"/>
        </w:rPr>
        <w:t>※ 간단명료하게 쓰세요. 풀이가 필요한 경우 핵심만 적기.</w:t>
      </w:r>
    </w:p>
    <w:p w14:paraId="674601FE" w14:textId="1A80FEA9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1. </w:t>
      </w:r>
      <w:r w:rsidR="00117207">
        <w:rPr>
          <w:rFonts w:ascii="맑은 고딕" w:eastAsia="맑은 고딕" w:hAnsi="맑은 고딕" w:hint="eastAsia"/>
          <w:lang w:eastAsia="ko-KR"/>
        </w:rPr>
        <w:t>최단 길이 트리를 찾는 PRIM</w:t>
      </w:r>
      <w:r w:rsidR="003E6347">
        <w:rPr>
          <w:rFonts w:ascii="맑은 고딕" w:eastAsia="맑은 고딕" w:hAnsi="맑은 고딕" w:hint="eastAsia"/>
          <w:lang w:eastAsia="ko-KR"/>
        </w:rPr>
        <w:t>() 함수 코드를 적어</w:t>
      </w:r>
      <w:r w:rsidR="00117207">
        <w:rPr>
          <w:rFonts w:ascii="맑은 고딕" w:eastAsia="맑은 고딕" w:hAnsi="맑은 고딕" w:hint="eastAsia"/>
          <w:lang w:eastAsia="ko-KR"/>
        </w:rPr>
        <w:t>보세요</w:t>
      </w:r>
    </w:p>
    <w:p w14:paraId="2D19B15F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65373198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0B965704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68BAA552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529E1616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55E51D08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3E951ADA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5B48128B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44521531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58F1380B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4BB72B04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E530E4C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13AF548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 w:hint="eastAsia"/>
          <w:sz w:val="18"/>
          <w:lang w:eastAsia="ko-KR"/>
        </w:rPr>
      </w:pPr>
    </w:p>
    <w:p w14:paraId="2FE4A132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7A172216" w14:textId="77777777" w:rsidR="003E6347" w:rsidRDefault="003E6347" w:rsidP="00480543">
      <w:pPr>
        <w:spacing w:before="40" w:after="40" w:line="240" w:lineRule="auto"/>
        <w:rPr>
          <w:rFonts w:ascii="맑은 고딕" w:eastAsia="맑은 고딕" w:hAnsi="맑은 고딕"/>
          <w:sz w:val="18"/>
        </w:rPr>
      </w:pPr>
    </w:p>
    <w:p w14:paraId="46474C87" w14:textId="77777777" w:rsidR="003E6347" w:rsidRDefault="00000000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2. </w:t>
      </w:r>
      <w:r w:rsidR="00117207">
        <w:rPr>
          <w:rFonts w:ascii="맑은 고딕" w:eastAsia="맑은 고딕" w:hAnsi="맑은 고딕" w:hint="eastAsia"/>
          <w:lang w:eastAsia="ko-KR"/>
        </w:rPr>
        <w:t>최단 길이 트리를 찾는 KRUSKAL</w:t>
      </w:r>
      <w:r w:rsidR="003E6347">
        <w:rPr>
          <w:rFonts w:ascii="맑은 고딕" w:eastAsia="맑은 고딕" w:hAnsi="맑은 고딕" w:hint="eastAsia"/>
          <w:lang w:eastAsia="ko-KR"/>
        </w:rPr>
        <w:t>() 함수 코드를 적어보세요</w:t>
      </w:r>
      <w:r w:rsidR="00480543">
        <w:rPr>
          <w:rFonts w:ascii="맑은 고딕" w:eastAsia="맑은 고딕" w:hAnsi="맑은 고딕"/>
          <w:sz w:val="18"/>
          <w:lang w:eastAsia="ko-KR"/>
        </w:rPr>
        <w:t xml:space="preserve"> </w:t>
      </w:r>
    </w:p>
    <w:p w14:paraId="63B4C61C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296E613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511DFF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19C287F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3736E78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AF6B9C7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8A3044E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9A4A56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547A3238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4B913BD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0E973D59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72DB688E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4E04D7D6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66118EF1" w14:textId="77777777" w:rsidR="003E6347" w:rsidRDefault="003E6347" w:rsidP="003E6347">
      <w:pPr>
        <w:spacing w:before="40" w:after="40" w:line="240" w:lineRule="auto"/>
        <w:rPr>
          <w:rFonts w:ascii="맑은 고딕" w:eastAsia="맑은 고딕" w:hAnsi="맑은 고딕"/>
          <w:sz w:val="18"/>
          <w:lang w:eastAsia="ko-KR"/>
        </w:rPr>
      </w:pPr>
    </w:p>
    <w:p w14:paraId="35C3942C" w14:textId="2AD91BF0" w:rsidR="007A40C2" w:rsidRDefault="00000000" w:rsidP="003E6347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b/>
          <w:lang w:eastAsia="ko-KR"/>
        </w:rPr>
        <w:t>※ 수업 피드백</w:t>
      </w:r>
    </w:p>
    <w:p w14:paraId="2B182FD5" w14:textId="08FAA6BF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 xml:space="preserve">S1. 오늘 수업 분량은 적절했습니까? (너무 적다 / </w:t>
      </w:r>
      <w:r w:rsidR="003E6347">
        <w:rPr>
          <w:rFonts w:ascii="맑은 고딕" w:eastAsia="맑은 고딕" w:hAnsi="맑은 고딕" w:hint="eastAsia"/>
          <w:lang w:eastAsia="ko-KR"/>
        </w:rPr>
        <w:t xml:space="preserve">적다 / 조금 적다 / </w:t>
      </w:r>
      <w:r>
        <w:rPr>
          <w:rFonts w:ascii="맑은 고딕" w:eastAsia="맑은 고딕" w:hAnsi="맑은 고딕"/>
          <w:lang w:eastAsia="ko-KR"/>
        </w:rPr>
        <w:t xml:space="preserve">적절하다 / </w:t>
      </w:r>
      <w:r w:rsidR="003E6347">
        <w:rPr>
          <w:rFonts w:ascii="맑은 고딕" w:eastAsia="맑은 고딕" w:hAnsi="맑은 고딕" w:hint="eastAsia"/>
          <w:lang w:eastAsia="ko-KR"/>
        </w:rPr>
        <w:t xml:space="preserve">조금 </w:t>
      </w:r>
      <w:r>
        <w:rPr>
          <w:rFonts w:ascii="맑은 고딕" w:eastAsia="맑은 고딕" w:hAnsi="맑은 고딕"/>
          <w:lang w:eastAsia="ko-KR"/>
        </w:rPr>
        <w:t>많다</w:t>
      </w:r>
      <w:r w:rsidR="003E6347">
        <w:rPr>
          <w:rFonts w:ascii="맑은 고딕" w:eastAsia="맑은 고딕" w:hAnsi="맑은 고딕" w:hint="eastAsia"/>
          <w:lang w:eastAsia="ko-KR"/>
        </w:rPr>
        <w:t xml:space="preserve"> / 많다 / 너무 많다</w:t>
      </w:r>
      <w:r>
        <w:rPr>
          <w:rFonts w:ascii="맑은 고딕" w:eastAsia="맑은 고딕" w:hAnsi="맑은 고딕"/>
          <w:lang w:eastAsia="ko-KR"/>
        </w:rPr>
        <w:t>)</w:t>
      </w:r>
    </w:p>
    <w:p w14:paraId="50C31080" w14:textId="77777777" w:rsidR="007A40C2" w:rsidRDefault="00000000">
      <w:pPr>
        <w:spacing w:before="40" w:after="40" w:line="240" w:lineRule="auto"/>
        <w:rPr>
          <w:lang w:eastAsia="ko-KR"/>
        </w:rPr>
      </w:pPr>
      <w:r>
        <w:rPr>
          <w:rFonts w:ascii="맑은 고딕" w:eastAsia="맑은 고딕" w:hAnsi="맑은 고딕"/>
          <w:lang w:eastAsia="ko-KR"/>
        </w:rPr>
        <w:t>S2. 추가적으로 원하는 설명이나 개선 사항이 있으면 간단히 적어주세요.</w:t>
      </w:r>
    </w:p>
    <w:p w14:paraId="12C1D4D5" w14:textId="4EEC2BA5" w:rsidR="007A40C2" w:rsidRPr="00117207" w:rsidRDefault="00000000">
      <w:pPr>
        <w:spacing w:after="40" w:line="240" w:lineRule="auto"/>
        <w:rPr>
          <w:rFonts w:eastAsia="맑은 고딕"/>
          <w:lang w:eastAsia="ko-KR"/>
        </w:rPr>
      </w:pPr>
      <w:r>
        <w:rPr>
          <w:rFonts w:ascii="맑은 고딕" w:eastAsia="맑은 고딕" w:hAnsi="맑은 고딕"/>
          <w:sz w:val="18"/>
        </w:rPr>
        <w:t>────────────────────────────────────────────────────────────</w:t>
      </w:r>
    </w:p>
    <w:sectPr w:rsidR="007A40C2" w:rsidRPr="00117207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42310A1" w14:textId="77777777" w:rsidR="00805ACB" w:rsidRDefault="00805ACB" w:rsidP="00750891">
      <w:pPr>
        <w:spacing w:after="0" w:line="240" w:lineRule="auto"/>
      </w:pPr>
      <w:r>
        <w:separator/>
      </w:r>
    </w:p>
  </w:endnote>
  <w:endnote w:type="continuationSeparator" w:id="0">
    <w:p w14:paraId="55861B00" w14:textId="77777777" w:rsidR="00805ACB" w:rsidRDefault="00805ACB" w:rsidP="007508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D4C61D" w14:textId="77777777" w:rsidR="00805ACB" w:rsidRDefault="00805ACB" w:rsidP="00750891">
      <w:pPr>
        <w:spacing w:after="0" w:line="240" w:lineRule="auto"/>
      </w:pPr>
      <w:r>
        <w:separator/>
      </w:r>
    </w:p>
  </w:footnote>
  <w:footnote w:type="continuationSeparator" w:id="0">
    <w:p w14:paraId="4681754E" w14:textId="77777777" w:rsidR="00805ACB" w:rsidRDefault="00805ACB" w:rsidP="0075089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16116915">
    <w:abstractNumId w:val="8"/>
  </w:num>
  <w:num w:numId="2" w16cid:durableId="312102079">
    <w:abstractNumId w:val="6"/>
  </w:num>
  <w:num w:numId="3" w16cid:durableId="1472599083">
    <w:abstractNumId w:val="5"/>
  </w:num>
  <w:num w:numId="4" w16cid:durableId="229660745">
    <w:abstractNumId w:val="4"/>
  </w:num>
  <w:num w:numId="5" w16cid:durableId="614364814">
    <w:abstractNumId w:val="7"/>
  </w:num>
  <w:num w:numId="6" w16cid:durableId="2034575034">
    <w:abstractNumId w:val="3"/>
  </w:num>
  <w:num w:numId="7" w16cid:durableId="366831620">
    <w:abstractNumId w:val="2"/>
  </w:num>
  <w:num w:numId="8" w16cid:durableId="412817473">
    <w:abstractNumId w:val="1"/>
  </w:num>
  <w:num w:numId="9" w16cid:durableId="73944341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27B7"/>
    <w:rsid w:val="00034616"/>
    <w:rsid w:val="0006063C"/>
    <w:rsid w:val="00117207"/>
    <w:rsid w:val="0015074B"/>
    <w:rsid w:val="0020213C"/>
    <w:rsid w:val="00264C4A"/>
    <w:rsid w:val="0029639D"/>
    <w:rsid w:val="002B7BB1"/>
    <w:rsid w:val="00304017"/>
    <w:rsid w:val="00326F90"/>
    <w:rsid w:val="003E6347"/>
    <w:rsid w:val="00480543"/>
    <w:rsid w:val="0049438E"/>
    <w:rsid w:val="005C2F7E"/>
    <w:rsid w:val="005E79D8"/>
    <w:rsid w:val="006050BB"/>
    <w:rsid w:val="006A11A1"/>
    <w:rsid w:val="00750891"/>
    <w:rsid w:val="007A40C2"/>
    <w:rsid w:val="00805ACB"/>
    <w:rsid w:val="00AA1D8D"/>
    <w:rsid w:val="00AE7261"/>
    <w:rsid w:val="00B47730"/>
    <w:rsid w:val="00B505B5"/>
    <w:rsid w:val="00C447DA"/>
    <w:rsid w:val="00C92F04"/>
    <w:rsid w:val="00CB0664"/>
    <w:rsid w:val="00DD0EA7"/>
    <w:rsid w:val="00FA1258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4A4E606D"/>
  <w14:defaultImageDpi w14:val="300"/>
  <w15:docId w15:val="{C44147F3-030B-43A7-A699-2B72C1770E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60</Words>
  <Characters>347</Characters>
  <Application>Microsoft Office Word</Application>
  <DocSecurity>0</DocSecurity>
  <Lines>2</Lines>
  <Paragraphs>1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406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K C</cp:lastModifiedBy>
  <cp:revision>2</cp:revision>
  <dcterms:created xsi:type="dcterms:W3CDTF">2025-11-20T15:54:00Z</dcterms:created>
  <dcterms:modified xsi:type="dcterms:W3CDTF">2025-11-20T15:54:00Z</dcterms:modified>
  <cp:category/>
</cp:coreProperties>
</file>