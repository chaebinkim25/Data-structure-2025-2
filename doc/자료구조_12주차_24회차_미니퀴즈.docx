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FEDD" w14:textId="1AAFDEE0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미니퀴즈 (주관식) — </w:t>
      </w:r>
      <w:r w:rsidR="00B505B5">
        <w:rPr>
          <w:rFonts w:ascii="맑은 고딕" w:eastAsia="맑은 고딕" w:hAnsi="맑은 고딕" w:hint="eastAsia"/>
          <w:b/>
          <w:sz w:val="28"/>
          <w:lang w:eastAsia="ko-KR"/>
        </w:rPr>
        <w:t>그래프</w:t>
      </w:r>
      <w:r w:rsidR="00480543">
        <w:rPr>
          <w:rFonts w:ascii="맑은 고딕" w:eastAsia="맑은 고딕" w:hAnsi="맑은 고딕" w:hint="eastAsia"/>
          <w:b/>
          <w:sz w:val="28"/>
          <w:lang w:eastAsia="ko-KR"/>
        </w:rPr>
        <w:t xml:space="preserve"> </w:t>
      </w:r>
      <w:r w:rsidR="00117207">
        <w:rPr>
          <w:rFonts w:ascii="맑은 고딕" w:eastAsia="맑은 고딕" w:hAnsi="맑은 고딕" w:hint="eastAsia"/>
          <w:b/>
          <w:sz w:val="28"/>
          <w:lang w:eastAsia="ko-KR"/>
        </w:rPr>
        <w:t>최단 길이 트리</w:t>
      </w:r>
    </w:p>
    <w:p w14:paraId="22F83489" w14:textId="2D239349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</w:t>
      </w:r>
      <w:r w:rsidR="0049438E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 w:rsidR="007168A5">
        <w:rPr>
          <w:rFonts w:ascii="맑은 고딕" w:eastAsia="맑은 고딕" w:hAnsi="맑은 고딕" w:hint="eastAsia"/>
          <w:i/>
          <w:sz w:val="20"/>
          <w:lang w:eastAsia="ko-KR"/>
        </w:rPr>
        <w:t>2</w:t>
      </w:r>
      <w:r>
        <w:rPr>
          <w:rFonts w:ascii="맑은 고딕" w:eastAsia="맑은 고딕" w:hAnsi="맑은 고딕"/>
          <w:i/>
          <w:sz w:val="20"/>
          <w:lang w:eastAsia="ko-KR"/>
        </w:rPr>
        <w:t>-</w:t>
      </w:r>
      <w:r w:rsidR="007168A5">
        <w:rPr>
          <w:rFonts w:ascii="맑은 고딕" w:eastAsia="맑은 고딕" w:hAnsi="맑은 고딕" w:hint="eastAsia"/>
          <w:i/>
          <w:sz w:val="20"/>
          <w:lang w:eastAsia="ko-KR"/>
        </w:rPr>
        <w:t>05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이름: ____________   학번: ____________________</w:t>
      </w:r>
    </w:p>
    <w:p w14:paraId="270433DA" w14:textId="72654E7B" w:rsidR="007A40C2" w:rsidRDefault="00000000">
      <w:pPr>
        <w:spacing w:after="8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※ </w:t>
      </w:r>
      <w:r w:rsidR="007168A5">
        <w:rPr>
          <w:rFonts w:ascii="맑은 고딕" w:eastAsia="맑은 고딕" w:hAnsi="맑은 고딕" w:hint="eastAsia"/>
          <w:sz w:val="18"/>
          <w:lang w:eastAsia="ko-KR"/>
        </w:rPr>
        <w:t>공간이 부족할 경우, 뒷면을 써주세요.</w:t>
      </w:r>
    </w:p>
    <w:p w14:paraId="674601FE" w14:textId="1D2A33CD" w:rsidR="007A40C2" w:rsidRDefault="007168A5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- "Hello, tree!"를 출력하는</w:t>
      </w:r>
      <w:r w:rsidR="003E6347">
        <w:rPr>
          <w:rFonts w:ascii="맑은 고딕" w:eastAsia="맑은 고딕" w:hAnsi="맑은 고딕" w:hint="eastAsia"/>
          <w:lang w:eastAsia="ko-KR"/>
        </w:rPr>
        <w:t xml:space="preserve"> 코드를 적어</w:t>
      </w:r>
      <w:r w:rsidR="00117207">
        <w:rPr>
          <w:rFonts w:ascii="맑은 고딕" w:eastAsia="맑은 고딕" w:hAnsi="맑은 고딕" w:hint="eastAsia"/>
          <w:lang w:eastAsia="ko-KR"/>
        </w:rPr>
        <w:t>보세요</w:t>
      </w:r>
    </w:p>
    <w:p w14:paraId="6FCE2A76" w14:textId="701EFE64" w:rsidR="007168A5" w:rsidRDefault="007168A5" w:rsidP="007168A5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- "Hello, bst!"를 출력하는 코드를 적어보세요</w:t>
      </w:r>
    </w:p>
    <w:p w14:paraId="13F2C93A" w14:textId="227CEEFC" w:rsidR="007168A5" w:rsidRDefault="007168A5" w:rsidP="007168A5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- 이차원 문자 배열에 'H', 'I', '!'를 저장하고 출력하는 코드를 적어보세요</w:t>
      </w:r>
    </w:p>
    <w:p w14:paraId="5C106E65" w14:textId="383E0062" w:rsidR="007168A5" w:rsidRDefault="007168A5" w:rsidP="007168A5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- bst 구조체를 선언하고, 멤버들을 출력하는 코드를 적어보세요</w:t>
      </w:r>
    </w:p>
    <w:p w14:paraId="49A784DA" w14:textId="0D021E8D" w:rsidR="007168A5" w:rsidRDefault="007168A5" w:rsidP="007168A5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- 루트 노드를 출력하는 코드를 적어보세요</w:t>
      </w:r>
    </w:p>
    <w:p w14:paraId="4EE9B71D" w14:textId="17531140" w:rsidR="007168A5" w:rsidRDefault="007168A5" w:rsidP="007168A5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- 루트가 아닌 노드를 출력하는 코드를 적어보세요</w:t>
      </w:r>
    </w:p>
    <w:p w14:paraId="165BB137" w14:textId="70319B1A" w:rsidR="007168A5" w:rsidRDefault="007168A5" w:rsidP="007168A5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- 정렬된 배열로부터 균형 잡힌 bst를 만드는 코드를 적어보세요</w:t>
      </w:r>
    </w:p>
    <w:p w14:paraId="7914265E" w14:textId="22C329EB" w:rsidR="007168A5" w:rsidRDefault="007168A5" w:rsidP="007168A5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- bst에서 노드를 찾는 코드를 적어보세요</w:t>
      </w:r>
    </w:p>
    <w:p w14:paraId="63B4C61C" w14:textId="76E85AE6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11611788" w14:textId="77777777" w:rsidR="007168A5" w:rsidRDefault="007168A5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5BB45F06" w14:textId="77777777" w:rsidR="007168A5" w:rsidRDefault="007168A5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049310E6" w14:textId="77777777" w:rsidR="007168A5" w:rsidRDefault="007168A5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15AF1585" w14:textId="77777777" w:rsidR="007168A5" w:rsidRDefault="007168A5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4556AFB7" w14:textId="77777777" w:rsidR="007168A5" w:rsidRDefault="007168A5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74722FAF" w14:textId="77777777" w:rsidR="007168A5" w:rsidRDefault="007168A5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7258593F" w14:textId="77777777" w:rsidR="007168A5" w:rsidRPr="007168A5" w:rsidRDefault="007168A5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7296E613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4511DFF7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319C287F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43736E78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4AF6B9C7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58A3044E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09A4A566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547A3238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74B913BD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0E973D59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72DB688E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4E04D7D6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66118EF1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35C3942C" w14:textId="2AD91BF0" w:rsidR="007A40C2" w:rsidRDefault="00000000" w:rsidP="003E6347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※ 수업 피드백</w:t>
      </w:r>
    </w:p>
    <w:p w14:paraId="2B182FD5" w14:textId="0F80A611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S1. 오늘 수업 분량은 적절했</w:t>
      </w:r>
      <w:r w:rsidR="007168A5">
        <w:rPr>
          <w:rFonts w:ascii="맑은 고딕" w:eastAsia="맑은 고딕" w:hAnsi="맑은 고딕" w:hint="eastAsia"/>
          <w:lang w:eastAsia="ko-KR"/>
        </w:rPr>
        <w:t>나요</w:t>
      </w:r>
      <w:r>
        <w:rPr>
          <w:rFonts w:ascii="맑은 고딕" w:eastAsia="맑은 고딕" w:hAnsi="맑은 고딕"/>
          <w:lang w:eastAsia="ko-KR"/>
        </w:rPr>
        <w:t xml:space="preserve">? (너무 적다 / </w:t>
      </w:r>
      <w:r w:rsidR="003E6347">
        <w:rPr>
          <w:rFonts w:ascii="맑은 고딕" w:eastAsia="맑은 고딕" w:hAnsi="맑은 고딕" w:hint="eastAsia"/>
          <w:lang w:eastAsia="ko-KR"/>
        </w:rPr>
        <w:t xml:space="preserve">적다 / 조금 적다 / </w:t>
      </w:r>
      <w:r>
        <w:rPr>
          <w:rFonts w:ascii="맑은 고딕" w:eastAsia="맑은 고딕" w:hAnsi="맑은 고딕"/>
          <w:lang w:eastAsia="ko-KR"/>
        </w:rPr>
        <w:t xml:space="preserve">적절하다 / </w:t>
      </w:r>
      <w:r w:rsidR="003E6347">
        <w:rPr>
          <w:rFonts w:ascii="맑은 고딕" w:eastAsia="맑은 고딕" w:hAnsi="맑은 고딕" w:hint="eastAsia"/>
          <w:lang w:eastAsia="ko-KR"/>
        </w:rPr>
        <w:t xml:space="preserve">조금 </w:t>
      </w:r>
      <w:r>
        <w:rPr>
          <w:rFonts w:ascii="맑은 고딕" w:eastAsia="맑은 고딕" w:hAnsi="맑은 고딕"/>
          <w:lang w:eastAsia="ko-KR"/>
        </w:rPr>
        <w:t>많다</w:t>
      </w:r>
      <w:r w:rsidR="003E6347">
        <w:rPr>
          <w:rFonts w:ascii="맑은 고딕" w:eastAsia="맑은 고딕" w:hAnsi="맑은 고딕" w:hint="eastAsia"/>
          <w:lang w:eastAsia="ko-KR"/>
        </w:rPr>
        <w:t xml:space="preserve"> / 많다 / 너무 많다</w:t>
      </w:r>
      <w:r>
        <w:rPr>
          <w:rFonts w:ascii="맑은 고딕" w:eastAsia="맑은 고딕" w:hAnsi="맑은 고딕"/>
          <w:lang w:eastAsia="ko-KR"/>
        </w:rPr>
        <w:t>)</w:t>
      </w:r>
    </w:p>
    <w:p w14:paraId="50C31080" w14:textId="77777777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S2. 추가적으로 원하는 설명이나 개선 사항이 있으면 간단히 적어주세요.</w:t>
      </w:r>
    </w:p>
    <w:p w14:paraId="12C1D4D5" w14:textId="4EEC2BA5" w:rsidR="007A40C2" w:rsidRPr="00117207" w:rsidRDefault="00000000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sectPr w:rsidR="007A40C2" w:rsidRPr="00117207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F5845" w14:textId="77777777" w:rsidR="00C61B1D" w:rsidRDefault="00C61B1D" w:rsidP="00750891">
      <w:pPr>
        <w:spacing w:after="0" w:line="240" w:lineRule="auto"/>
      </w:pPr>
      <w:r>
        <w:separator/>
      </w:r>
    </w:p>
  </w:endnote>
  <w:endnote w:type="continuationSeparator" w:id="0">
    <w:p w14:paraId="0ED0ED1B" w14:textId="77777777" w:rsidR="00C61B1D" w:rsidRDefault="00C61B1D" w:rsidP="00750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C549D" w14:textId="77777777" w:rsidR="00C61B1D" w:rsidRDefault="00C61B1D" w:rsidP="00750891">
      <w:pPr>
        <w:spacing w:after="0" w:line="240" w:lineRule="auto"/>
      </w:pPr>
      <w:r>
        <w:separator/>
      </w:r>
    </w:p>
  </w:footnote>
  <w:footnote w:type="continuationSeparator" w:id="0">
    <w:p w14:paraId="026311E1" w14:textId="77777777" w:rsidR="00C61B1D" w:rsidRDefault="00C61B1D" w:rsidP="00750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116915">
    <w:abstractNumId w:val="8"/>
  </w:num>
  <w:num w:numId="2" w16cid:durableId="312102079">
    <w:abstractNumId w:val="6"/>
  </w:num>
  <w:num w:numId="3" w16cid:durableId="1472599083">
    <w:abstractNumId w:val="5"/>
  </w:num>
  <w:num w:numId="4" w16cid:durableId="229660745">
    <w:abstractNumId w:val="4"/>
  </w:num>
  <w:num w:numId="5" w16cid:durableId="614364814">
    <w:abstractNumId w:val="7"/>
  </w:num>
  <w:num w:numId="6" w16cid:durableId="2034575034">
    <w:abstractNumId w:val="3"/>
  </w:num>
  <w:num w:numId="7" w16cid:durableId="366831620">
    <w:abstractNumId w:val="2"/>
  </w:num>
  <w:num w:numId="8" w16cid:durableId="412817473">
    <w:abstractNumId w:val="1"/>
  </w:num>
  <w:num w:numId="9" w16cid:durableId="73944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B7"/>
    <w:rsid w:val="00034616"/>
    <w:rsid w:val="0006063C"/>
    <w:rsid w:val="00117207"/>
    <w:rsid w:val="0015074B"/>
    <w:rsid w:val="0020213C"/>
    <w:rsid w:val="00264C4A"/>
    <w:rsid w:val="0029639D"/>
    <w:rsid w:val="002B7BB1"/>
    <w:rsid w:val="00304017"/>
    <w:rsid w:val="00326F90"/>
    <w:rsid w:val="00337F6C"/>
    <w:rsid w:val="003E6347"/>
    <w:rsid w:val="003E73A3"/>
    <w:rsid w:val="00480543"/>
    <w:rsid w:val="0049438E"/>
    <w:rsid w:val="005C2F7E"/>
    <w:rsid w:val="005E79D8"/>
    <w:rsid w:val="006050BB"/>
    <w:rsid w:val="00694006"/>
    <w:rsid w:val="006A11A1"/>
    <w:rsid w:val="007168A5"/>
    <w:rsid w:val="00750891"/>
    <w:rsid w:val="007A40C2"/>
    <w:rsid w:val="00805ACB"/>
    <w:rsid w:val="00983901"/>
    <w:rsid w:val="00987CC2"/>
    <w:rsid w:val="00AA1D8D"/>
    <w:rsid w:val="00AE7261"/>
    <w:rsid w:val="00B47730"/>
    <w:rsid w:val="00B505B5"/>
    <w:rsid w:val="00C447DA"/>
    <w:rsid w:val="00C61B1D"/>
    <w:rsid w:val="00C92F04"/>
    <w:rsid w:val="00CB0664"/>
    <w:rsid w:val="00DA61F0"/>
    <w:rsid w:val="00DD0EA7"/>
    <w:rsid w:val="00FA12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4E606D"/>
  <w14:defaultImageDpi w14:val="300"/>
  <w15:docId w15:val="{C44147F3-030B-43A7-A699-2B72C177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1</Pages>
  <Words>117</Words>
  <Characters>460</Characters>
  <Application>Microsoft Office Word</Application>
  <DocSecurity>0</DocSecurity>
  <Lines>38</Lines>
  <Paragraphs>19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5</cp:revision>
  <cp:lastPrinted>2025-12-04T22:01:00Z</cp:lastPrinted>
  <dcterms:created xsi:type="dcterms:W3CDTF">2025-12-04T21:50:00Z</dcterms:created>
  <dcterms:modified xsi:type="dcterms:W3CDTF">2025-12-05T09:59:00Z</dcterms:modified>
  <cp:category/>
</cp:coreProperties>
</file>