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8C00" w14:textId="727B4C90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F12024">
        <w:rPr>
          <w:rFonts w:ascii="맑은 고딕" w:eastAsia="맑은 고딕" w:hAnsi="맑은 고딕" w:hint="eastAsia"/>
          <w:b/>
          <w:sz w:val="28"/>
          <w:lang w:eastAsia="ko-KR"/>
        </w:rPr>
        <w:t>트리</w:t>
      </w:r>
    </w:p>
    <w:p w14:paraId="3141A6B4" w14:textId="67887DF1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9C39DE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9C39DE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3EA524E7" w14:textId="77777777" w:rsidR="00ED4186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75273272" w14:textId="77777777" w:rsidR="001F2E11" w:rsidRDefault="001F2E11">
      <w:pPr>
        <w:spacing w:before="40" w:after="40" w:line="240" w:lineRule="auto"/>
        <w:rPr>
          <w:rFonts w:ascii="맑은 고딕" w:eastAsia="맑은 고딕" w:hAnsi="맑은 고딕"/>
          <w:lang w:eastAsia="ko-KR"/>
        </w:rPr>
        <w:sectPr w:rsidR="001F2E11" w:rsidSect="0003461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7935949" w14:textId="078A582B" w:rsidR="009C39DE" w:rsidRDefault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struct bi_node {</w:t>
      </w:r>
    </w:p>
    <w:p w14:paraId="7CC154C8" w14:textId="7B54B9F3" w:rsidR="009C39DE" w:rsidRDefault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struct bi_node *left;</w:t>
      </w:r>
    </w:p>
    <w:p w14:paraId="25AA62D0" w14:textId="1904DE95" w:rsidR="009C39DE" w:rsidRDefault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struct bi_node *right;</w:t>
      </w:r>
    </w:p>
    <w:p w14:paraId="0B7CE402" w14:textId="01E89567" w:rsidR="009C39DE" w:rsidRDefault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char value;</w:t>
      </w:r>
    </w:p>
    <w:p w14:paraId="03E604CA" w14:textId="379A006C" w:rsidR="009C39DE" w:rsidRDefault="009C39DE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};</w:t>
      </w:r>
    </w:p>
    <w:p w14:paraId="60857FC4" w14:textId="31CC0F1E" w:rsidR="00ED4186" w:rsidRDefault="00000000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9C39DE">
        <w:rPr>
          <w:rFonts w:ascii="맑은 고딕" w:eastAsia="맑은 고딕" w:hAnsi="맑은 고딕" w:hint="eastAsia"/>
          <w:lang w:eastAsia="ko-KR"/>
        </w:rPr>
        <w:t>void traverse(struct bi_node *node)</w:t>
      </w:r>
    </w:p>
    <w:p w14:paraId="3677DE01" w14:textId="2F8CA4DB" w:rsidR="009C39DE" w:rsidRDefault="009C39DE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5A9953B0" w14:textId="45CFFDAC" w:rsidR="00ED4186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</w:r>
      <w:r w:rsidR="00000000">
        <w:rPr>
          <w:rFonts w:ascii="맑은 고딕" w:eastAsia="맑은 고딕" w:hAnsi="맑은 고딕"/>
          <w:sz w:val="18"/>
        </w:rPr>
        <w:t>────────────────────────</w:t>
      </w:r>
    </w:p>
    <w:p w14:paraId="4241FB82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85A900D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5553D28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217F9E0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CD9F81E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110668B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1755D95" w14:textId="77777777" w:rsidR="009C39DE" w:rsidRDefault="009C39DE" w:rsidP="009C39DE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};</w:t>
      </w:r>
    </w:p>
    <w:p w14:paraId="4DAFC673" w14:textId="47201A7B" w:rsidR="009C39DE" w:rsidRDefault="009C39DE" w:rsidP="009C39DE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 xml:space="preserve">void </w:t>
      </w:r>
      <w:r>
        <w:rPr>
          <w:rFonts w:ascii="맑은 고딕" w:eastAsia="맑은 고딕" w:hAnsi="맑은 고딕" w:hint="eastAsia"/>
          <w:lang w:eastAsia="ko-KR"/>
        </w:rPr>
        <w:t>bi_node_delete</w:t>
      </w:r>
      <w:r>
        <w:rPr>
          <w:rFonts w:ascii="맑은 고딕" w:eastAsia="맑은 고딕" w:hAnsi="맑은 고딕" w:hint="eastAsia"/>
          <w:lang w:eastAsia="ko-KR"/>
        </w:rPr>
        <w:t>(struct bi_node *node)</w:t>
      </w:r>
    </w:p>
    <w:p w14:paraId="6B5CF5AD" w14:textId="77777777" w:rsidR="009C39DE" w:rsidRDefault="009C39DE" w:rsidP="009C39DE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179977F9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59C5A34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A3D796D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367F9E0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2B0FF2D3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DE342A6" w14:textId="77777777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};</w:t>
      </w:r>
    </w:p>
    <w:p w14:paraId="2C4C337B" w14:textId="43A336A3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struct </w:t>
      </w:r>
      <w:r>
        <w:rPr>
          <w:rFonts w:ascii="맑은 고딕" w:eastAsia="맑은 고딕" w:hAnsi="맑은 고딕" w:hint="eastAsia"/>
          <w:lang w:eastAsia="ko-KR"/>
        </w:rPr>
        <w:t>view</w:t>
      </w:r>
      <w:r>
        <w:rPr>
          <w:rFonts w:ascii="맑은 고딕" w:eastAsia="맑은 고딕" w:hAnsi="맑은 고딕" w:hint="eastAsia"/>
          <w:lang w:eastAsia="ko-KR"/>
        </w:rPr>
        <w:t xml:space="preserve"> {</w:t>
      </w:r>
    </w:p>
    <w:p w14:paraId="6366846C" w14:textId="78FB1170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const char *data;</w:t>
      </w:r>
    </w:p>
    <w:p w14:paraId="3FB4A1F4" w14:textId="77777777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int start;</w:t>
      </w:r>
    </w:p>
    <w:p w14:paraId="3AA11ED0" w14:textId="77777777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 xml:space="preserve">int end; </w:t>
      </w:r>
    </w:p>
    <w:p w14:paraId="68C578EB" w14:textId="37C899C9" w:rsidR="009C39DE" w:rsidRDefault="009C39DE" w:rsidP="009C39DE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int size;</w:t>
      </w:r>
    </w:p>
    <w:p w14:paraId="09C6D7A9" w14:textId="2B453B75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};</w:t>
      </w:r>
    </w:p>
    <w:p w14:paraId="420FA6BB" w14:textId="5EE31951" w:rsidR="00F12024" w:rsidRDefault="00F12024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struct view *new_view(const char *arr, int s, int e);</w:t>
      </w:r>
    </w:p>
    <w:p w14:paraId="79658D68" w14:textId="1903F9C9" w:rsidR="00F12024" w:rsidRDefault="00F12024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int find_index(struct view *range, char value);</w:t>
      </w:r>
    </w:p>
    <w:p w14:paraId="332612C3" w14:textId="09CF73BD" w:rsidR="00F12024" w:rsidRDefault="00F12024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struct view *find_subrange(struct view *range, 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 w:hint="eastAsia"/>
          <w:lang w:eastAsia="ko-KR"/>
        </w:rPr>
        <w:t xml:space="preserve">                                   struct view *set);</w:t>
      </w:r>
    </w:p>
    <w:p w14:paraId="5A206DDE" w14:textId="77777777" w:rsidR="00F12024" w:rsidRDefault="00F12024" w:rsidP="009C39DE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4A930E4F" w14:textId="77777777" w:rsidR="00F12024" w:rsidRDefault="00F12024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3</w:t>
      </w:r>
      <w:r w:rsidR="009C39DE"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struct</w:t>
      </w:r>
      <w:r w:rsidR="009C39DE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bi_node *rebuild</w:t>
      </w:r>
      <w:r w:rsidR="009C39DE">
        <w:rPr>
          <w:rFonts w:ascii="맑은 고딕" w:eastAsia="맑은 고딕" w:hAnsi="맑은 고딕" w:hint="eastAsia"/>
          <w:lang w:eastAsia="ko-KR"/>
        </w:rPr>
        <w:t xml:space="preserve">(struct </w:t>
      </w:r>
      <w:r>
        <w:rPr>
          <w:rFonts w:ascii="맑은 고딕" w:eastAsia="맑은 고딕" w:hAnsi="맑은 고딕" w:hint="eastAsia"/>
          <w:lang w:eastAsia="ko-KR"/>
        </w:rPr>
        <w:t>view</w:t>
      </w:r>
      <w:r w:rsidR="009C39DE">
        <w:rPr>
          <w:rFonts w:ascii="맑은 고딕" w:eastAsia="맑은 고딕" w:hAnsi="맑은 고딕" w:hint="eastAsia"/>
          <w:lang w:eastAsia="ko-KR"/>
        </w:rPr>
        <w:t xml:space="preserve"> *</w:t>
      </w:r>
      <w:r>
        <w:rPr>
          <w:rFonts w:ascii="맑은 고딕" w:eastAsia="맑은 고딕" w:hAnsi="맑은 고딕" w:hint="eastAsia"/>
          <w:lang w:eastAsia="ko-KR"/>
        </w:rPr>
        <w:t xml:space="preserve">pre, </w:t>
      </w:r>
    </w:p>
    <w:p w14:paraId="19C11F92" w14:textId="192B4847" w:rsidR="009C39DE" w:rsidRDefault="00F12024" w:rsidP="009C39DE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 xml:space="preserve">      struct view *in</w:t>
      </w:r>
      <w:r w:rsidR="009C39DE">
        <w:rPr>
          <w:rFonts w:ascii="맑은 고딕" w:eastAsia="맑은 고딕" w:hAnsi="맑은 고딕" w:hint="eastAsia"/>
          <w:lang w:eastAsia="ko-KR"/>
        </w:rPr>
        <w:t>)</w:t>
      </w:r>
    </w:p>
    <w:p w14:paraId="20E4D56B" w14:textId="77777777" w:rsidR="009C39DE" w:rsidRDefault="009C39DE" w:rsidP="009C39DE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05DC3840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C66A293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877CB80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6C6CF21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40518D3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A9C14D9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0D8A1B3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1C013D7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0C5E158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262B654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FF97854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089F0C1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6E5FC7A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0137810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5F1C9F1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2964FD1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B80AD76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994439E" w14:textId="6334E4FC" w:rsidR="009C39DE" w:rsidRDefault="009C39DE" w:rsidP="00F12024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};</w:t>
      </w:r>
    </w:p>
    <w:p w14:paraId="5C0EF363" w14:textId="77777777" w:rsidR="00F12024" w:rsidRPr="00F12024" w:rsidRDefault="00F12024" w:rsidP="00F12024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17F2C12B" w14:textId="77777777" w:rsidR="00F12024" w:rsidRDefault="00F12024" w:rsidP="00F12024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56E94E02" w14:textId="77777777" w:rsidR="00F12024" w:rsidRDefault="00F12024" w:rsidP="00F12024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선택하고 간단히 이유)</w:t>
      </w:r>
    </w:p>
    <w:p w14:paraId="1428AC1F" w14:textId="107EC869" w:rsidR="00F12024" w:rsidRDefault="00F12024" w:rsidP="00F12024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775FDE53" w14:textId="77777777" w:rsidR="00F12024" w:rsidRDefault="00F12024" w:rsidP="00F12024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7BC731D4" w14:textId="6ADB2135" w:rsidR="00F12024" w:rsidRPr="00F12024" w:rsidRDefault="00F12024" w:rsidP="00F12024">
      <w:pPr>
        <w:spacing w:after="40" w:line="240" w:lineRule="auto"/>
        <w:rPr>
          <w:rFonts w:ascii="맑은 고딕" w:eastAsia="맑은 고딕" w:hAnsi="맑은 고딕" w:hint="eastAsia"/>
          <w:b/>
          <w:lang w:eastAsia="ko-KR"/>
        </w:rPr>
        <w:sectPr w:rsidR="00F12024" w:rsidRPr="00F12024" w:rsidSect="001F2E1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48F05344" w14:textId="40C4C731" w:rsidR="00ED4186" w:rsidRDefault="00ED4186" w:rsidP="00F12024"/>
    <w:sectPr w:rsidR="00ED4186" w:rsidSect="001F2E1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CF8E5" w14:textId="77777777" w:rsidR="002F75A7" w:rsidRDefault="002F75A7" w:rsidP="001F2E11">
      <w:pPr>
        <w:spacing w:after="0" w:line="240" w:lineRule="auto"/>
      </w:pPr>
      <w:r>
        <w:separator/>
      </w:r>
    </w:p>
  </w:endnote>
  <w:endnote w:type="continuationSeparator" w:id="0">
    <w:p w14:paraId="196E6D48" w14:textId="77777777" w:rsidR="002F75A7" w:rsidRDefault="002F75A7" w:rsidP="001F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4F41" w14:textId="77777777" w:rsidR="002F75A7" w:rsidRDefault="002F75A7" w:rsidP="001F2E11">
      <w:pPr>
        <w:spacing w:after="0" w:line="240" w:lineRule="auto"/>
      </w:pPr>
      <w:r>
        <w:separator/>
      </w:r>
    </w:p>
  </w:footnote>
  <w:footnote w:type="continuationSeparator" w:id="0">
    <w:p w14:paraId="12D0244D" w14:textId="77777777" w:rsidR="002F75A7" w:rsidRDefault="002F75A7" w:rsidP="001F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723992">
    <w:abstractNumId w:val="8"/>
  </w:num>
  <w:num w:numId="2" w16cid:durableId="164128345">
    <w:abstractNumId w:val="6"/>
  </w:num>
  <w:num w:numId="3" w16cid:durableId="826365110">
    <w:abstractNumId w:val="5"/>
  </w:num>
  <w:num w:numId="4" w16cid:durableId="1138911181">
    <w:abstractNumId w:val="4"/>
  </w:num>
  <w:num w:numId="5" w16cid:durableId="1832208811">
    <w:abstractNumId w:val="7"/>
  </w:num>
  <w:num w:numId="6" w16cid:durableId="1675719741">
    <w:abstractNumId w:val="3"/>
  </w:num>
  <w:num w:numId="7" w16cid:durableId="70156207">
    <w:abstractNumId w:val="2"/>
  </w:num>
  <w:num w:numId="8" w16cid:durableId="905802037">
    <w:abstractNumId w:val="1"/>
  </w:num>
  <w:num w:numId="9" w16cid:durableId="125293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E11"/>
    <w:rsid w:val="0029639D"/>
    <w:rsid w:val="002F75A7"/>
    <w:rsid w:val="00326F90"/>
    <w:rsid w:val="006D613D"/>
    <w:rsid w:val="006E4FB6"/>
    <w:rsid w:val="009C39DE"/>
    <w:rsid w:val="00AA1D8D"/>
    <w:rsid w:val="00B47730"/>
    <w:rsid w:val="00CB0664"/>
    <w:rsid w:val="00ED4186"/>
    <w:rsid w:val="00F12024"/>
    <w:rsid w:val="00F51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2CD0C"/>
  <w14:defaultImageDpi w14:val="300"/>
  <w15:docId w15:val="{D1B35098-EF25-4296-86E0-2A0202CB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dcterms:created xsi:type="dcterms:W3CDTF">2025-10-09T13:10:00Z</dcterms:created>
  <dcterms:modified xsi:type="dcterms:W3CDTF">2025-10-09T13:27:00Z</dcterms:modified>
  <cp:category/>
</cp:coreProperties>
</file>