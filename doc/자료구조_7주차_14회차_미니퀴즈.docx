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41AA" w14:textId="77777777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미니퀴즈 (주관식) — 배열 리스트 &amp; 다항식</w:t>
      </w:r>
    </w:p>
    <w:p w14:paraId="7751FC5C" w14:textId="57F5465F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E214D0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E214D0">
        <w:rPr>
          <w:rFonts w:ascii="맑은 고딕" w:eastAsia="맑은 고딕" w:hAnsi="맑은 고딕" w:hint="eastAsia"/>
          <w:i/>
          <w:sz w:val="20"/>
          <w:lang w:eastAsia="ko-KR"/>
        </w:rPr>
        <w:t>31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4215AEA" w14:textId="4BF8F5F6" w:rsidR="00B555D9" w:rsidRDefault="00000000">
      <w:pPr>
        <w:rPr>
          <w:lang w:eastAsia="ko-KR"/>
        </w:rPr>
      </w:pPr>
      <w:r>
        <w:rPr>
          <w:b/>
          <w:lang w:eastAsia="ko-KR"/>
        </w:rPr>
        <w:t xml:space="preserve">1) </w:t>
      </w:r>
      <w:r w:rsidR="00E214D0">
        <w:rPr>
          <w:rFonts w:eastAsia="맑은 고딕" w:hint="eastAsia"/>
          <w:b/>
          <w:lang w:eastAsia="ko-KR"/>
        </w:rPr>
        <w:t>print_tree</w:t>
      </w:r>
      <w:r>
        <w:rPr>
          <w:b/>
          <w:lang w:eastAsia="ko-KR"/>
        </w:rPr>
        <w:t xml:space="preserve">() </w:t>
      </w:r>
      <w:r>
        <w:rPr>
          <w:b/>
          <w:lang w:eastAsia="ko-KR"/>
        </w:rPr>
        <w:t>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적어보기</w:t>
      </w:r>
    </w:p>
    <w:p w14:paraId="2EA9864B" w14:textId="695AEF57" w:rsidR="00B555D9" w:rsidRDefault="00000000">
      <w:r>
        <w:rPr>
          <w:rFonts w:ascii="Consolas" w:eastAsia="Consolas" w:hAnsi="Consolas"/>
          <w:sz w:val="20"/>
        </w:rPr>
        <w:t xml:space="preserve">void </w:t>
      </w:r>
      <w:r w:rsidR="00E214D0">
        <w:rPr>
          <w:rFonts w:ascii="Consolas" w:eastAsia="맑은 고딕" w:hAnsi="Consolas" w:hint="eastAsia"/>
          <w:sz w:val="20"/>
          <w:lang w:eastAsia="ko-KR"/>
        </w:rPr>
        <w:t>print</w:t>
      </w:r>
      <w:r>
        <w:rPr>
          <w:rFonts w:ascii="Consolas" w:eastAsia="Consolas" w:hAnsi="Consolas"/>
          <w:sz w:val="20"/>
        </w:rPr>
        <w:t>_</w:t>
      </w:r>
      <w:r w:rsidR="00E214D0">
        <w:rPr>
          <w:rFonts w:ascii="Consolas" w:eastAsia="맑은 고딕" w:hAnsi="Consolas" w:hint="eastAsia"/>
          <w:sz w:val="20"/>
          <w:lang w:eastAsia="ko-KR"/>
        </w:rPr>
        <w:t>tree</w:t>
      </w:r>
      <w:r>
        <w:rPr>
          <w:rFonts w:ascii="Consolas" w:eastAsia="Consolas" w:hAnsi="Consolas"/>
          <w:sz w:val="20"/>
        </w:rPr>
        <w:t>(</w:t>
      </w:r>
      <w:r w:rsidR="00E214D0">
        <w:rPr>
          <w:rFonts w:ascii="Consolas" w:eastAsia="맑은 고딕" w:hAnsi="Consolas" w:hint="eastAsia"/>
          <w:sz w:val="20"/>
          <w:lang w:eastAsia="ko-KR"/>
        </w:rPr>
        <w:t>char *data, int tree_size, int tree_width</w:t>
      </w:r>
      <w:r>
        <w:rPr>
          <w:rFonts w:ascii="Consolas" w:eastAsia="Consolas" w:hAnsi="Consolas"/>
          <w:sz w:val="20"/>
        </w:rPr>
        <w:t>)</w:t>
      </w:r>
    </w:p>
    <w:p w14:paraId="3891C96F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0E2C276A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619CA5C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7C1D8AE3" w14:textId="77777777" w:rsidR="00E214D0" w:rsidRDefault="00E214D0">
      <w:pPr>
        <w:rPr>
          <w:rFonts w:ascii="Consolas" w:eastAsia="맑은 고딕" w:hAnsi="Consolas"/>
          <w:sz w:val="20"/>
          <w:lang w:eastAsia="ko-KR"/>
        </w:rPr>
      </w:pPr>
    </w:p>
    <w:p w14:paraId="2BE0D726" w14:textId="77777777" w:rsidR="00E214D0" w:rsidRDefault="00E214D0">
      <w:pPr>
        <w:rPr>
          <w:rFonts w:ascii="Consolas" w:eastAsia="맑은 고딕" w:hAnsi="Consolas"/>
          <w:sz w:val="20"/>
          <w:lang w:eastAsia="ko-KR"/>
        </w:rPr>
      </w:pPr>
    </w:p>
    <w:p w14:paraId="164A0165" w14:textId="77777777" w:rsidR="00E214D0" w:rsidRDefault="00E214D0">
      <w:pPr>
        <w:rPr>
          <w:rFonts w:ascii="Consolas" w:eastAsia="맑은 고딕" w:hAnsi="Consolas"/>
          <w:sz w:val="20"/>
          <w:lang w:eastAsia="ko-KR"/>
        </w:rPr>
      </w:pPr>
    </w:p>
    <w:p w14:paraId="00F399A2" w14:textId="77777777" w:rsidR="00E214D0" w:rsidRDefault="00E214D0">
      <w:pPr>
        <w:rPr>
          <w:rFonts w:ascii="Consolas" w:eastAsia="맑은 고딕" w:hAnsi="Consolas"/>
          <w:sz w:val="20"/>
          <w:lang w:eastAsia="ko-KR"/>
        </w:rPr>
      </w:pPr>
    </w:p>
    <w:p w14:paraId="6C64318D" w14:textId="77777777" w:rsidR="00D51770" w:rsidRDefault="00D51770">
      <w:pPr>
        <w:rPr>
          <w:rFonts w:ascii="Consolas" w:eastAsia="맑은 고딕" w:hAnsi="Consolas" w:hint="eastAsia"/>
          <w:sz w:val="20"/>
          <w:lang w:eastAsia="ko-KR"/>
        </w:rPr>
      </w:pPr>
    </w:p>
    <w:p w14:paraId="3B2ABAF2" w14:textId="5ACDEB6D" w:rsidR="00B555D9" w:rsidRPr="00D51770" w:rsidRDefault="00000000">
      <w:pPr>
        <w:rPr>
          <w:rFonts w:eastAsia="맑은 고딕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p w14:paraId="7152B05A" w14:textId="2EF9C982" w:rsidR="00B555D9" w:rsidRDefault="00000000">
      <w:r>
        <w:rPr>
          <w:b/>
        </w:rPr>
        <w:t xml:space="preserve">2) </w:t>
      </w:r>
      <w:r w:rsidR="00E214D0">
        <w:rPr>
          <w:rFonts w:eastAsia="맑은 고딕" w:hint="eastAsia"/>
          <w:b/>
          <w:lang w:eastAsia="ko-KR"/>
        </w:rPr>
        <w:t>heap_sort</w:t>
      </w:r>
      <w:r>
        <w:rPr>
          <w:b/>
        </w:rPr>
        <w:t xml:space="preserve">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0C444FC1" w14:textId="7C19BD48" w:rsidR="00B555D9" w:rsidRDefault="00000000">
      <w:r>
        <w:rPr>
          <w:rFonts w:ascii="Consolas" w:eastAsia="Consolas" w:hAnsi="Consolas"/>
          <w:sz w:val="20"/>
        </w:rPr>
        <w:t xml:space="preserve">void </w:t>
      </w:r>
      <w:r w:rsidR="00E214D0">
        <w:rPr>
          <w:rFonts w:ascii="Consolas" w:eastAsia="맑은 고딕" w:hAnsi="Consolas" w:hint="eastAsia"/>
          <w:sz w:val="20"/>
          <w:lang w:eastAsia="ko-KR"/>
        </w:rPr>
        <w:t>heap_sort</w:t>
      </w:r>
      <w:r>
        <w:rPr>
          <w:rFonts w:ascii="Consolas" w:eastAsia="Consolas" w:hAnsi="Consolas"/>
          <w:sz w:val="20"/>
        </w:rPr>
        <w:t>(</w:t>
      </w:r>
      <w:r w:rsidR="00E214D0">
        <w:rPr>
          <w:rFonts w:ascii="Consolas" w:eastAsia="맑은 고딕" w:hAnsi="Consolas" w:hint="eastAsia"/>
          <w:sz w:val="20"/>
          <w:lang w:eastAsia="ko-KR"/>
        </w:rPr>
        <w:t>char *data, int n</w:t>
      </w:r>
      <w:r>
        <w:rPr>
          <w:rFonts w:ascii="Consolas" w:eastAsia="Consolas" w:hAnsi="Consolas"/>
          <w:sz w:val="20"/>
        </w:rPr>
        <w:t>)</w:t>
      </w:r>
    </w:p>
    <w:p w14:paraId="33B457AF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73E08DB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702E4E82" w14:textId="77777777" w:rsidR="00E214D0" w:rsidRDefault="00E214D0">
      <w:pPr>
        <w:rPr>
          <w:rFonts w:ascii="Consolas" w:eastAsia="맑은 고딕" w:hAnsi="Consolas"/>
          <w:sz w:val="20"/>
          <w:lang w:eastAsia="ko-KR"/>
        </w:rPr>
      </w:pPr>
    </w:p>
    <w:p w14:paraId="3D347C30" w14:textId="77777777" w:rsidR="00E214D0" w:rsidRPr="00E214D0" w:rsidRDefault="00E214D0">
      <w:pPr>
        <w:rPr>
          <w:rFonts w:ascii="Consolas" w:eastAsia="맑은 고딕" w:hAnsi="Consolas" w:hint="eastAsia"/>
          <w:sz w:val="20"/>
          <w:lang w:eastAsia="ko-KR"/>
        </w:rPr>
      </w:pPr>
    </w:p>
    <w:p w14:paraId="53AC7A34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11B78783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6A5F510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2E49212" w14:textId="77777777" w:rsidR="00E214D0" w:rsidRDefault="00E214D0">
      <w:pPr>
        <w:rPr>
          <w:rFonts w:ascii="Consolas" w:eastAsia="맑은 고딕" w:hAnsi="Consolas"/>
          <w:sz w:val="20"/>
          <w:lang w:eastAsia="ko-KR"/>
        </w:rPr>
      </w:pPr>
    </w:p>
    <w:p w14:paraId="00A1C63C" w14:textId="77777777" w:rsidR="00E214D0" w:rsidRDefault="00E214D0">
      <w:pPr>
        <w:rPr>
          <w:rFonts w:ascii="Consolas" w:eastAsia="맑은 고딕" w:hAnsi="Consolas" w:hint="eastAsia"/>
          <w:sz w:val="20"/>
          <w:lang w:eastAsia="ko-KR"/>
        </w:rPr>
      </w:pPr>
    </w:p>
    <w:p w14:paraId="69D73C79" w14:textId="3AA948A6" w:rsidR="00B555D9" w:rsidRPr="00E214D0" w:rsidRDefault="00000000">
      <w:pPr>
        <w:rPr>
          <w:rFonts w:eastAsia="맑은 고딕" w:hint="eastAsia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p w14:paraId="0B14586B" w14:textId="77777777" w:rsidR="00E214D0" w:rsidRDefault="00E214D0" w:rsidP="00E214D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690B9AB" w14:textId="77777777" w:rsidR="00E214D0" w:rsidRDefault="00E214D0" w:rsidP="00E214D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</w:t>
      </w:r>
      <w:r>
        <w:rPr>
          <w:rFonts w:ascii="맑은 고딕" w:eastAsia="맑은 고딕" w:hAnsi="맑은 고딕" w:hint="eastAsia"/>
          <w:lang w:eastAsia="ko-KR"/>
        </w:rPr>
        <w:t xml:space="preserve"> / 적다</w:t>
      </w:r>
      <w:r>
        <w:rPr>
          <w:rFonts w:ascii="맑은 고딕" w:eastAsia="맑은 고딕" w:hAnsi="맑은 고딕"/>
          <w:lang w:eastAsia="ko-KR"/>
        </w:rPr>
        <w:t xml:space="preserve"> / 적절하다 / 많다</w:t>
      </w:r>
      <w:r>
        <w:rPr>
          <w:rFonts w:ascii="맑은 고딕" w:eastAsia="맑은 고딕" w:hAnsi="맑은 고딕" w:hint="eastAsia"/>
          <w:lang w:eastAsia="ko-KR"/>
        </w:rPr>
        <w:t xml:space="preserve"> / 너무 많다</w:t>
      </w:r>
      <w:r>
        <w:rPr>
          <w:rFonts w:ascii="맑은 고딕" w:eastAsia="맑은 고딕" w:hAnsi="맑은 고딕"/>
          <w:lang w:eastAsia="ko-KR"/>
        </w:rPr>
        <w:t xml:space="preserve"> 중 선택)</w:t>
      </w:r>
    </w:p>
    <w:p w14:paraId="192FA2D3" w14:textId="77777777" w:rsidR="00E214D0" w:rsidRDefault="00E214D0" w:rsidP="00E214D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512171B7" w14:textId="593EA14B" w:rsidR="00E214D0" w:rsidRPr="00E214D0" w:rsidRDefault="00E214D0" w:rsidP="00E214D0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E214D0" w:rsidRPr="00E214D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649690">
    <w:abstractNumId w:val="8"/>
  </w:num>
  <w:num w:numId="2" w16cid:durableId="1422289168">
    <w:abstractNumId w:val="6"/>
  </w:num>
  <w:num w:numId="3" w16cid:durableId="1307080005">
    <w:abstractNumId w:val="5"/>
  </w:num>
  <w:num w:numId="4" w16cid:durableId="1536699820">
    <w:abstractNumId w:val="4"/>
  </w:num>
  <w:num w:numId="5" w16cid:durableId="78454897">
    <w:abstractNumId w:val="7"/>
  </w:num>
  <w:num w:numId="6" w16cid:durableId="1508638838">
    <w:abstractNumId w:val="3"/>
  </w:num>
  <w:num w:numId="7" w16cid:durableId="2083091696">
    <w:abstractNumId w:val="2"/>
  </w:num>
  <w:num w:numId="8" w16cid:durableId="92871329">
    <w:abstractNumId w:val="1"/>
  </w:num>
  <w:num w:numId="9" w16cid:durableId="114204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B16"/>
    <w:rsid w:val="0015074B"/>
    <w:rsid w:val="0029639D"/>
    <w:rsid w:val="00326F90"/>
    <w:rsid w:val="00446ECF"/>
    <w:rsid w:val="00AA1D8D"/>
    <w:rsid w:val="00B47730"/>
    <w:rsid w:val="00B555D9"/>
    <w:rsid w:val="00B76B72"/>
    <w:rsid w:val="00CB0664"/>
    <w:rsid w:val="00D51770"/>
    <w:rsid w:val="00E21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53505"/>
  <w14:defaultImageDpi w14:val="300"/>
  <w15:docId w15:val="{36939315-40E6-4262-B7B6-6FC1B2EC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2025-10-30T22:45:00Z</cp:lastPrinted>
  <dcterms:created xsi:type="dcterms:W3CDTF">2025-10-30T22:42:00Z</dcterms:created>
  <dcterms:modified xsi:type="dcterms:W3CDTF">2025-10-30T22:51:00Z</dcterms:modified>
  <cp:category/>
</cp:coreProperties>
</file>