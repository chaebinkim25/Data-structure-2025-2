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F6A24" w14:textId="77777777" w:rsidR="004E594C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>미니퀴즈 (주관식) — 스택</w:t>
      </w:r>
    </w:p>
    <w:p w14:paraId="56A7D4FF" w14:textId="658A77DE" w:rsidR="004E594C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i/>
          <w:sz w:val="20"/>
          <w:lang w:eastAsia="ko-KR"/>
        </w:rPr>
        <w:t>날짜: 2025-09-1</w:t>
      </w:r>
      <w:r w:rsidR="000D16C5">
        <w:rPr>
          <w:rFonts w:ascii="맑은 고딕" w:eastAsia="맑은 고딕" w:hAnsi="맑은 고딕" w:hint="eastAsia"/>
          <w:i/>
          <w:sz w:val="20"/>
          <w:lang w:eastAsia="ko-KR"/>
        </w:rPr>
        <w:t>9</w:t>
      </w:r>
      <w:r>
        <w:rPr>
          <w:rFonts w:ascii="맑은 고딕" w:eastAsia="맑은 고딕" w:hAnsi="맑은 고딕"/>
          <w:i/>
          <w:sz w:val="20"/>
          <w:lang w:eastAsia="ko-KR"/>
        </w:rPr>
        <w:t xml:space="preserve">   이름: ____________   학번: ____________________</w:t>
      </w:r>
    </w:p>
    <w:p w14:paraId="7FA32661" w14:textId="77777777" w:rsidR="004E594C" w:rsidRDefault="00000000">
      <w:pPr>
        <w:spacing w:after="80" w:line="240" w:lineRule="auto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※ 간단명료하게 쓰세요. 풀이가 필요한 경우 핵심만 적기.</w:t>
      </w:r>
    </w:p>
    <w:p w14:paraId="3F930369" w14:textId="77777777" w:rsidR="000D16C5" w:rsidRDefault="000D16C5">
      <w:pPr>
        <w:spacing w:before="40" w:after="40" w:line="240" w:lineRule="auto"/>
        <w:rPr>
          <w:rFonts w:ascii="맑은 고딕" w:eastAsia="맑은 고딕" w:hAnsi="맑은 고딕"/>
          <w:lang w:eastAsia="ko-KR"/>
        </w:rPr>
        <w:sectPr w:rsidR="000D16C5" w:rsidSect="00034616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1045F16" w14:textId="77777777" w:rsidR="004E594C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1. lstack_push() 코드를 적어보세요</w:t>
      </w:r>
    </w:p>
    <w:p w14:paraId="0FC08E9C" w14:textId="3199CF7E" w:rsidR="004E594C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  <w:r w:rsidR="000D16C5"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92BB250" w14:textId="77777777" w:rsidR="004E594C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2. lstack_pop() 코드를 적어보세요</w:t>
      </w:r>
    </w:p>
    <w:p w14:paraId="4C649761" w14:textId="488E8701" w:rsidR="004E594C" w:rsidRPr="000D16C5" w:rsidRDefault="00000000">
      <w:pPr>
        <w:spacing w:after="40" w:line="240" w:lineRule="auto"/>
        <w:rPr>
          <w:rFonts w:eastAsia="맑은 고딕" w:hint="eastAsia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="000D16C5"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A1048CB" w14:textId="77777777" w:rsidR="004E594C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3. lstack_clear() 코드를 적어보세요</w:t>
      </w:r>
    </w:p>
    <w:p w14:paraId="4A62F8E7" w14:textId="63A3DAFF" w:rsidR="000D16C5" w:rsidRDefault="000D16C5" w:rsidP="000D16C5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AB34F1" w14:textId="77777777" w:rsidR="004E594C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4. astack_push() 코드를 적어보세요</w:t>
      </w:r>
    </w:p>
    <w:p w14:paraId="6B1ADEFC" w14:textId="66EA802A" w:rsidR="004E594C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  <w:r w:rsidR="000D16C5"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E956CC" w14:textId="77777777" w:rsidR="004E594C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5. astack_pop() 코드를 적어보세요</w:t>
      </w:r>
    </w:p>
    <w:p w14:paraId="12B37D4B" w14:textId="47D5B182" w:rsidR="004E594C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</w:t>
      </w:r>
      <w:r w:rsidR="000D16C5"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</w:t>
      </w:r>
    </w:p>
    <w:p w14:paraId="0ADA6E08" w14:textId="77777777" w:rsidR="004E594C" w:rsidRDefault="00000000">
      <w:pPr>
        <w:spacing w:before="40" w:after="40" w:line="240" w:lineRule="auto"/>
      </w:pPr>
      <w:r>
        <w:rPr>
          <w:rFonts w:ascii="맑은 고딕" w:eastAsia="맑은 고딕" w:hAnsi="맑은 고딕"/>
        </w:rPr>
        <w:t>6. astack_data_free() 코드를 적어보세요</w:t>
      </w:r>
    </w:p>
    <w:p w14:paraId="78BBE854" w14:textId="58FA3FC0" w:rsidR="004E594C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="000D16C5"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36151D4C" w14:textId="4F3C64C5" w:rsidR="00D53B50" w:rsidRDefault="00D53B50" w:rsidP="00D53B5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7</w:t>
      </w:r>
      <w:r>
        <w:rPr>
          <w:rFonts w:ascii="맑은 고딕" w:eastAsia="맑은 고딕" w:hAnsi="맑은 고딕"/>
          <w:lang w:eastAsia="ko-KR"/>
        </w:rPr>
        <w:t>. alstack_create()코드를 적어보세요</w:t>
      </w:r>
    </w:p>
    <w:p w14:paraId="6311C446" w14:textId="77777777" w:rsidR="00D53B50" w:rsidRDefault="00D53B50" w:rsidP="00D53B50">
      <w:pPr>
        <w:spacing w:after="40" w:line="240" w:lineRule="auto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BA39F33" w14:textId="043E9C8B" w:rsidR="00D53B50" w:rsidRDefault="00D53B50" w:rsidP="00D53B5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8</w:t>
      </w:r>
      <w:r>
        <w:rPr>
          <w:rFonts w:ascii="맑은 고딕" w:eastAsia="맑은 고딕" w:hAnsi="맑은 고딕"/>
          <w:lang w:eastAsia="ko-KR"/>
        </w:rPr>
        <w:t>. alstack_push()코드를 적어보세요</w:t>
      </w:r>
    </w:p>
    <w:p w14:paraId="0F1F4557" w14:textId="77777777" w:rsidR="00D53B50" w:rsidRDefault="00D53B50" w:rsidP="00D53B50">
      <w:pPr>
        <w:spacing w:after="40" w:line="240" w:lineRule="auto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DB3DDF7" w14:textId="712E9A65" w:rsidR="00D53B50" w:rsidRDefault="00D53B50" w:rsidP="00D53B5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9</w:t>
      </w:r>
      <w:r>
        <w:rPr>
          <w:rFonts w:ascii="맑은 고딕" w:eastAsia="맑은 고딕" w:hAnsi="맑은 고딕"/>
          <w:lang w:eastAsia="ko-KR"/>
        </w:rPr>
        <w:t>. alstack_pop()코드를 적어보세요</w:t>
      </w:r>
    </w:p>
    <w:p w14:paraId="385731E2" w14:textId="77777777" w:rsidR="00D53B50" w:rsidRDefault="00D53B50" w:rsidP="00D53B50">
      <w:pPr>
        <w:spacing w:after="40" w:line="240" w:lineRule="auto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4218D30" w14:textId="4B3E1837" w:rsidR="00D53B50" w:rsidRDefault="00D53B50" w:rsidP="00D53B5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1</w:t>
      </w:r>
      <w:r>
        <w:rPr>
          <w:rFonts w:ascii="맑은 고딕" w:eastAsia="맑은 고딕" w:hAnsi="맑은 고딕" w:hint="eastAsia"/>
          <w:lang w:eastAsia="ko-KR"/>
        </w:rPr>
        <w:t>0</w:t>
      </w:r>
      <w:r>
        <w:rPr>
          <w:rFonts w:ascii="맑은 고딕" w:eastAsia="맑은 고딕" w:hAnsi="맑은 고딕"/>
          <w:lang w:eastAsia="ko-KR"/>
        </w:rPr>
        <w:t>. alstack_cut()코드를 적어보세요</w:t>
      </w:r>
    </w:p>
    <w:p w14:paraId="16321500" w14:textId="77777777" w:rsidR="00D53B50" w:rsidRDefault="00D53B50" w:rsidP="00D53B5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A5C5B12" w14:textId="64A4B4E2" w:rsidR="00D53B50" w:rsidRDefault="00D53B50" w:rsidP="00D53B5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</w:t>
      </w:r>
      <w:r>
        <w:rPr>
          <w:rFonts w:ascii="맑은 고딕" w:eastAsia="맑은 고딕" w:hAnsi="맑은 고딕" w:hint="eastAsia"/>
          <w:lang w:eastAsia="ko-KR"/>
        </w:rPr>
        <w:t>1</w:t>
      </w:r>
      <w:r>
        <w:rPr>
          <w:rFonts w:ascii="맑은 고딕" w:eastAsia="맑은 고딕" w:hAnsi="맑은 고딕"/>
          <w:lang w:eastAsia="ko-KR"/>
        </w:rPr>
        <w:t>. alstack_free()코드를 적어보세요</w:t>
      </w:r>
    </w:p>
    <w:p w14:paraId="641E929C" w14:textId="77777777" w:rsidR="00D53B50" w:rsidRDefault="00D53B50" w:rsidP="00D53B50">
      <w:pPr>
        <w:spacing w:after="40" w:line="240" w:lineRule="auto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FD8172F" w14:textId="737726F5" w:rsidR="00D53B50" w:rsidRDefault="00D53B50" w:rsidP="00D53B5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</w:t>
      </w:r>
      <w:r>
        <w:rPr>
          <w:rFonts w:ascii="맑은 고딕" w:eastAsia="맑은 고딕" w:hAnsi="맑은 고딕" w:hint="eastAsia"/>
          <w:lang w:eastAsia="ko-KR"/>
        </w:rPr>
        <w:t>2</w:t>
      </w:r>
      <w:r>
        <w:rPr>
          <w:rFonts w:ascii="맑은 고딕" w:eastAsia="맑은 고딕" w:hAnsi="맑은 고딕"/>
          <w:lang w:eastAsia="ko-KR"/>
        </w:rPr>
        <w:t>. maze_status()코드를 적어보세요</w:t>
      </w:r>
    </w:p>
    <w:p w14:paraId="6FFE10DB" w14:textId="77777777" w:rsidR="00D53B50" w:rsidRDefault="00D53B50" w:rsidP="00D53B50">
      <w:pPr>
        <w:spacing w:after="40" w:line="240" w:lineRule="auto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D996E7" w14:textId="57D1E973" w:rsidR="00D53B50" w:rsidRDefault="00D53B50" w:rsidP="00D53B5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</w:t>
      </w:r>
      <w:r>
        <w:rPr>
          <w:rFonts w:ascii="맑은 고딕" w:eastAsia="맑은 고딕" w:hAnsi="맑은 고딕" w:hint="eastAsia"/>
          <w:lang w:eastAsia="ko-KR"/>
        </w:rPr>
        <w:t>3</w:t>
      </w:r>
      <w:r>
        <w:rPr>
          <w:rFonts w:ascii="맑은 고딕" w:eastAsia="맑은 고딕" w:hAnsi="맑은 고딕"/>
          <w:lang w:eastAsia="ko-KR"/>
        </w:rPr>
        <w:t>. maze_mark()코드를 적어보세요</w:t>
      </w:r>
    </w:p>
    <w:p w14:paraId="367EBA6A" w14:textId="77777777" w:rsidR="00D53B50" w:rsidRDefault="00D53B50" w:rsidP="00D53B50">
      <w:pPr>
        <w:spacing w:after="40" w:line="240" w:lineRule="auto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578E2BA" w14:textId="31AB9E10" w:rsidR="00D53B50" w:rsidRDefault="00D53B50" w:rsidP="00D53B5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14</w:t>
      </w:r>
      <w:r>
        <w:rPr>
          <w:rFonts w:ascii="맑은 고딕" w:eastAsia="맑은 고딕" w:hAnsi="맑은 고딕"/>
          <w:lang w:eastAsia="ko-KR"/>
        </w:rPr>
        <w:t>. next_point()코드를 적어보세요</w:t>
      </w:r>
    </w:p>
    <w:p w14:paraId="41A887A3" w14:textId="31F87692" w:rsidR="00D53B50" w:rsidRDefault="00D53B50" w:rsidP="00D53B50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BD737B0" w14:textId="43D15E7E" w:rsidR="00D53B50" w:rsidRDefault="00D53B50" w:rsidP="00D53B5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15</w:t>
      </w:r>
      <w:r>
        <w:rPr>
          <w:rFonts w:ascii="맑은 고딕" w:eastAsia="맑은 고딕" w:hAnsi="맑은 고딕"/>
          <w:lang w:eastAsia="ko-KR"/>
        </w:rPr>
        <w:t>. push_nbrs()코드를 적어보세요</w:t>
      </w:r>
    </w:p>
    <w:p w14:paraId="4F68ADDC" w14:textId="77777777" w:rsidR="00D53B50" w:rsidRDefault="00D53B50" w:rsidP="00D53B50">
      <w:pPr>
        <w:spacing w:after="40" w:line="240" w:lineRule="auto"/>
        <w:rPr>
          <w:rFonts w:ascii="맑은 고딕" w:eastAsia="맑은 고딕" w:hAnsi="맑은 고딕"/>
          <w:sz w:val="18"/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BCCE8A5" w14:textId="48506612" w:rsidR="004E594C" w:rsidRPr="00D53B50" w:rsidRDefault="00D53B50" w:rsidP="00D53B50">
      <w:pPr>
        <w:spacing w:after="40" w:line="240" w:lineRule="auto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16</w:t>
      </w:r>
      <w:r w:rsidR="00000000">
        <w:rPr>
          <w:rFonts w:ascii="맑은 고딕" w:eastAsia="맑은 고딕" w:hAnsi="맑은 고딕"/>
          <w:lang w:eastAsia="ko-KR"/>
        </w:rPr>
        <w:t xml:space="preserve">. </w:t>
      </w:r>
      <w:r w:rsidR="000D16C5">
        <w:rPr>
          <w:rFonts w:ascii="맑은 고딕" w:eastAsia="맑은 고딕" w:hAnsi="맑은 고딕"/>
          <w:lang w:eastAsia="ko-KR"/>
        </w:rPr>
        <w:t>find()</w:t>
      </w:r>
      <w:r w:rsidR="00000000">
        <w:rPr>
          <w:rFonts w:ascii="맑은 고딕" w:eastAsia="맑은 고딕" w:hAnsi="맑은 고딕"/>
          <w:lang w:eastAsia="ko-KR"/>
        </w:rPr>
        <w:t>코드를 적어보세요</w:t>
      </w:r>
    </w:p>
    <w:p w14:paraId="5F05E96A" w14:textId="153188F1" w:rsidR="004E594C" w:rsidRPr="00A94AB2" w:rsidRDefault="00000000">
      <w:pPr>
        <w:spacing w:after="40" w:line="240" w:lineRule="auto"/>
        <w:rPr>
          <w:rFonts w:eastAsia="맑은 고딕" w:hint="eastAsia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="000D16C5"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="000D16C5">
        <w:rPr>
          <w:rFonts w:ascii="맑은 고딕" w:eastAsia="맑은 고딕" w:hAnsi="맑은 고딕"/>
          <w:sz w:val="18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="00A94AB2"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16C069E" w14:textId="32A19B3D" w:rsidR="004E594C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17. </w:t>
      </w:r>
      <w:r w:rsidR="000D16C5">
        <w:rPr>
          <w:rFonts w:ascii="맑은 고딕" w:eastAsia="맑은 고딕" w:hAnsi="맑은 고딕"/>
        </w:rPr>
        <w:t>create_sample_maze()</w:t>
      </w:r>
      <w:r w:rsidR="000D16C5"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코드를 적어보세요</w:t>
      </w:r>
    </w:p>
    <w:p w14:paraId="2846873C" w14:textId="1F5AC2EB" w:rsidR="004E594C" w:rsidRDefault="00D53B5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="00000000"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4BEC63E" w14:textId="4CC4BD5E" w:rsidR="004E594C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18. </w:t>
      </w:r>
      <w:r w:rsidR="000D16C5">
        <w:rPr>
          <w:rFonts w:ascii="맑은 고딕" w:eastAsia="맑은 고딕" w:hAnsi="맑은 고딕"/>
          <w:lang w:eastAsia="ko-KR"/>
        </w:rPr>
        <w:t>maze_free()</w:t>
      </w:r>
      <w:r>
        <w:rPr>
          <w:rFonts w:ascii="맑은 고딕" w:eastAsia="맑은 고딕" w:hAnsi="맑은 고딕"/>
          <w:lang w:eastAsia="ko-KR"/>
        </w:rPr>
        <w:t>코드를 적어보세요</w:t>
      </w:r>
    </w:p>
    <w:p w14:paraId="15C7F568" w14:textId="3E9ADA31" w:rsidR="004E594C" w:rsidRDefault="00D53B5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="00000000"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31E4D71" w14:textId="77777777" w:rsidR="004E594C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19. maze_test() 코드를 적어보세요</w:t>
      </w:r>
    </w:p>
    <w:p w14:paraId="555E290C" w14:textId="6C8621EE" w:rsidR="004E594C" w:rsidRPr="00D53B50" w:rsidRDefault="00D53B50" w:rsidP="00D53B50">
      <w:pPr>
        <w:spacing w:after="40" w:line="240" w:lineRule="auto"/>
        <w:rPr>
          <w:rFonts w:eastAsia="맑은 고딕" w:hint="eastAsia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="00000000"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8598F82" w14:textId="77777777" w:rsidR="004E594C" w:rsidRDefault="00000000">
      <w:pPr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※ 수업 피드백</w:t>
      </w:r>
    </w:p>
    <w:p w14:paraId="3EE33DCD" w14:textId="77777777" w:rsidR="004E594C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S1. 오늘 수업 분량은 적절했습니까? (너무 적다 / 적절하다 / 많다 중 선택하고 간단히 이유)</w:t>
      </w:r>
    </w:p>
    <w:p w14:paraId="6D384125" w14:textId="77777777" w:rsidR="00D53B50" w:rsidRDefault="00D53B50" w:rsidP="00D53B5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187D0434" w14:textId="039BF8A5" w:rsidR="004E594C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0F170028" w14:textId="77777777" w:rsidR="004E594C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S2. 추가적으로 원하는 설명이나 개선 사항이 있으면 간단히 적어주세요.</w:t>
      </w:r>
    </w:p>
    <w:p w14:paraId="0C865A90" w14:textId="434C9893" w:rsidR="004E594C" w:rsidRPr="00D53B50" w:rsidRDefault="00000000">
      <w:pPr>
        <w:spacing w:after="40" w:line="240" w:lineRule="auto"/>
        <w:rPr>
          <w:rFonts w:eastAsia="맑은 고딕" w:hint="eastAsia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</w:t>
      </w:r>
    </w:p>
    <w:sectPr w:rsidR="004E594C" w:rsidRPr="00D53B50" w:rsidSect="000D16C5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DFA51" w14:textId="77777777" w:rsidR="00275854" w:rsidRDefault="00275854" w:rsidP="000D16C5">
      <w:pPr>
        <w:spacing w:after="0" w:line="240" w:lineRule="auto"/>
      </w:pPr>
      <w:r>
        <w:separator/>
      </w:r>
    </w:p>
  </w:endnote>
  <w:endnote w:type="continuationSeparator" w:id="0">
    <w:p w14:paraId="2ECD4D1E" w14:textId="77777777" w:rsidR="00275854" w:rsidRDefault="00275854" w:rsidP="000D16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43F3B" w14:textId="77777777" w:rsidR="00275854" w:rsidRDefault="00275854" w:rsidP="000D16C5">
      <w:pPr>
        <w:spacing w:after="0" w:line="240" w:lineRule="auto"/>
      </w:pPr>
      <w:r>
        <w:separator/>
      </w:r>
    </w:p>
  </w:footnote>
  <w:footnote w:type="continuationSeparator" w:id="0">
    <w:p w14:paraId="298E62F0" w14:textId="77777777" w:rsidR="00275854" w:rsidRDefault="00275854" w:rsidP="000D16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2560279">
    <w:abstractNumId w:val="8"/>
  </w:num>
  <w:num w:numId="2" w16cid:durableId="639072082">
    <w:abstractNumId w:val="6"/>
  </w:num>
  <w:num w:numId="3" w16cid:durableId="289895947">
    <w:abstractNumId w:val="5"/>
  </w:num>
  <w:num w:numId="4" w16cid:durableId="1954284978">
    <w:abstractNumId w:val="4"/>
  </w:num>
  <w:num w:numId="5" w16cid:durableId="1097872605">
    <w:abstractNumId w:val="7"/>
  </w:num>
  <w:num w:numId="6" w16cid:durableId="1699966710">
    <w:abstractNumId w:val="3"/>
  </w:num>
  <w:num w:numId="7" w16cid:durableId="1096824399">
    <w:abstractNumId w:val="2"/>
  </w:num>
  <w:num w:numId="8" w16cid:durableId="650448558">
    <w:abstractNumId w:val="1"/>
  </w:num>
  <w:num w:numId="9" w16cid:durableId="1624338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6C5"/>
    <w:rsid w:val="0015074B"/>
    <w:rsid w:val="00275854"/>
    <w:rsid w:val="0029639D"/>
    <w:rsid w:val="00326F90"/>
    <w:rsid w:val="004E594C"/>
    <w:rsid w:val="00A94AB2"/>
    <w:rsid w:val="00AA1D8D"/>
    <w:rsid w:val="00B47730"/>
    <w:rsid w:val="00CA2BBF"/>
    <w:rsid w:val="00CB0664"/>
    <w:rsid w:val="00D53B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10545B"/>
  <w14:defaultImageDpi w14:val="300"/>
  <w15:docId w15:val="{8D0EA4F5-A97E-4A22-9953-806B8DC09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1056</Words>
  <Characters>6023</Characters>
  <Application>Microsoft Office Word</Application>
  <DocSecurity>0</DocSecurity>
  <Lines>50</Lines>
  <Paragraphs>14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C</cp:lastModifiedBy>
  <cp:revision>2</cp:revision>
  <dcterms:created xsi:type="dcterms:W3CDTF">2013-12-23T23:15:00Z</dcterms:created>
  <dcterms:modified xsi:type="dcterms:W3CDTF">2025-09-18T11:19:00Z</dcterms:modified>
  <cp:category/>
</cp:coreProperties>
</file>