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6D037205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805F8E">
        <w:rPr>
          <w:rFonts w:ascii="맑은 고딕" w:eastAsia="맑은 고딕" w:hAnsi="맑은 고딕" w:hint="eastAsia"/>
          <w:b/>
          <w:sz w:val="28"/>
          <w:lang w:eastAsia="ko-KR"/>
        </w:rPr>
        <w:t xml:space="preserve">균형잡힌 </w:t>
      </w:r>
      <w:r w:rsidR="00211A4C">
        <w:rPr>
          <w:rFonts w:ascii="맑은 고딕" w:eastAsia="맑은 고딕" w:hAnsi="맑은 고딕" w:hint="eastAsia"/>
          <w:b/>
          <w:sz w:val="28"/>
          <w:lang w:eastAsia="ko-KR"/>
        </w:rPr>
        <w:t>이진 탐색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 xml:space="preserve"> 트리</w:t>
      </w:r>
      <w:r w:rsidR="00211A4C">
        <w:rPr>
          <w:rFonts w:ascii="맑은 고딕" w:eastAsia="맑은 고딕" w:hAnsi="맑은 고딕" w:hint="eastAsia"/>
          <w:b/>
          <w:sz w:val="28"/>
          <w:lang w:eastAsia="ko-KR"/>
        </w:rPr>
        <w:t xml:space="preserve"> (</w:t>
      </w:r>
      <w:r w:rsidR="00805F8E">
        <w:rPr>
          <w:rFonts w:ascii="맑은 고딕" w:eastAsia="맑은 고딕" w:hAnsi="맑은 고딕" w:hint="eastAsia"/>
          <w:b/>
          <w:sz w:val="28"/>
          <w:lang w:eastAsia="ko-KR"/>
        </w:rPr>
        <w:t>AVL 트리</w:t>
      </w:r>
      <w:r w:rsidR="00211A4C">
        <w:rPr>
          <w:rFonts w:ascii="맑은 고딕" w:eastAsia="맑은 고딕" w:hAnsi="맑은 고딕" w:hint="eastAsia"/>
          <w:b/>
          <w:sz w:val="28"/>
          <w:lang w:eastAsia="ko-KR"/>
        </w:rPr>
        <w:t>)</w:t>
      </w:r>
    </w:p>
    <w:p w14:paraId="22F83489" w14:textId="5ECD4B7E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211A4C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211A4C">
        <w:rPr>
          <w:rFonts w:ascii="맑은 고딕" w:eastAsia="맑은 고딕" w:hAnsi="맑은 고딕" w:hint="eastAsia"/>
          <w:i/>
          <w:sz w:val="20"/>
          <w:lang w:eastAsia="ko-KR"/>
        </w:rPr>
        <w:t>0</w:t>
      </w:r>
      <w:r w:rsidR="00805F8E">
        <w:rPr>
          <w:rFonts w:ascii="맑은 고딕" w:eastAsia="맑은 고딕" w:hAnsi="맑은 고딕" w:hint="eastAsia"/>
          <w:i/>
          <w:sz w:val="20"/>
          <w:lang w:eastAsia="ko-KR"/>
        </w:rPr>
        <w:t>9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2D19B15F" w14:textId="5B3F9746" w:rsidR="003E6347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 w:rsidR="00805F8E">
        <w:rPr>
          <w:rFonts w:ascii="맑은 고딕" w:eastAsia="맑은 고딕" w:hAnsi="맑은 고딕" w:hint="eastAsia"/>
          <w:lang w:eastAsia="ko-KR"/>
        </w:rPr>
        <w:t xml:space="preserve">노드 3개로 만들 수 있는 </w:t>
      </w:r>
      <w:r>
        <w:rPr>
          <w:rFonts w:ascii="맑은 고딕" w:eastAsia="맑은 고딕" w:hAnsi="맑은 고딕" w:hint="eastAsia"/>
          <w:lang w:eastAsia="ko-KR"/>
        </w:rPr>
        <w:t xml:space="preserve">BST </w:t>
      </w:r>
      <w:r w:rsidR="00805F8E">
        <w:rPr>
          <w:rFonts w:ascii="맑은 고딕" w:eastAsia="맑은 고딕" w:hAnsi="맑은 고딕" w:hint="eastAsia"/>
          <w:lang w:eastAsia="ko-KR"/>
        </w:rPr>
        <w:t>들을 모두 나열하면</w:t>
      </w:r>
      <w:r>
        <w:rPr>
          <w:rFonts w:ascii="맑은 고딕" w:eastAsia="맑은 고딕" w:hAnsi="맑은 고딕" w:hint="eastAsia"/>
          <w:lang w:eastAsia="ko-KR"/>
        </w:rPr>
        <w:t>?</w:t>
      </w:r>
    </w:p>
    <w:p w14:paraId="7D5D26A0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41DB8BA" w14:textId="0A0CDF28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 w:rsidR="00805F8E">
        <w:rPr>
          <w:rFonts w:ascii="맑은 고딕" w:eastAsia="맑은 고딕" w:hAnsi="맑은 고딕" w:hint="eastAsia"/>
          <w:lang w:eastAsia="ko-KR"/>
        </w:rPr>
        <w:t>노드 3개로 만들 수 있는 BST에서 균형이란</w:t>
      </w:r>
      <w:r>
        <w:rPr>
          <w:rFonts w:ascii="맑은 고딕" w:eastAsia="맑은 고딕" w:hAnsi="맑은 고딕" w:hint="eastAsia"/>
          <w:lang w:eastAsia="ko-KR"/>
        </w:rPr>
        <w:t>?</w:t>
      </w:r>
      <w:r w:rsidR="00805F8E">
        <w:rPr>
          <w:rFonts w:ascii="맑은 고딕" w:eastAsia="맑은 고딕" w:hAnsi="맑은 고딕" w:hint="eastAsia"/>
          <w:lang w:eastAsia="ko-KR"/>
        </w:rPr>
        <w:t xml:space="preserve"> 균형이 깨진 경우 균형을 회복하는 방법은?</w:t>
      </w:r>
    </w:p>
    <w:p w14:paraId="025F0A0F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D22DA61" w14:textId="07373F6D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</w:t>
      </w:r>
      <w:r w:rsidR="00805F8E">
        <w:rPr>
          <w:rFonts w:ascii="맑은 고딕" w:eastAsia="맑은 고딕" w:hAnsi="맑은 고딕" w:hint="eastAsia"/>
          <w:lang w:eastAsia="ko-KR"/>
        </w:rPr>
        <w:t>에서 balance factor는</w:t>
      </w:r>
      <w:r>
        <w:rPr>
          <w:rFonts w:ascii="맑은 고딕" w:eastAsia="맑은 고딕" w:hAnsi="맑은 고딕" w:hint="eastAsia"/>
          <w:lang w:eastAsia="ko-KR"/>
        </w:rPr>
        <w:t>?</w:t>
      </w:r>
    </w:p>
    <w:p w14:paraId="3B7C2B76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253006F" w14:textId="1438942B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 w:rsidR="00805F8E">
        <w:rPr>
          <w:rFonts w:ascii="맑은 고딕" w:eastAsia="맑은 고딕" w:hAnsi="맑은 고딕" w:hint="eastAsia"/>
          <w:lang w:eastAsia="ko-KR"/>
        </w:rPr>
        <w:t xml:space="preserve">노드 3개로 만들 수 있는 BST에서 </w:t>
      </w:r>
      <w:r w:rsidR="00805F8E">
        <w:rPr>
          <w:rFonts w:ascii="맑은 고딕" w:eastAsia="맑은 고딕" w:hAnsi="맑은 고딕" w:hint="eastAsia"/>
          <w:lang w:eastAsia="ko-KR"/>
        </w:rPr>
        <w:t>모든 노드에 자손이 있을 때,</w:t>
      </w:r>
      <w:r w:rsidR="00805F8E">
        <w:rPr>
          <w:rFonts w:ascii="맑은 고딕" w:eastAsia="맑은 고딕" w:hAnsi="맑은 고딕" w:hint="eastAsia"/>
          <w:lang w:eastAsia="ko-KR"/>
        </w:rPr>
        <w:t xml:space="preserve"> 균형이 깨진 경우 균형을 회복하는 방법은?</w:t>
      </w:r>
    </w:p>
    <w:p w14:paraId="0D9B1731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59EE38DB" w14:textId="4366D279" w:rsidR="00805F8E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08B8CC3A" w14:textId="77777777" w:rsidR="00805F8E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981D766" w14:textId="77777777" w:rsidR="00805F8E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24DC2656" w14:textId="12E57791" w:rsidR="00211A4C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AVL tree에 데이터를 추가할 때, 균형이 깨질 가능성이 있는 노드는</w:t>
      </w:r>
      <w:r w:rsidR="00211A4C">
        <w:rPr>
          <w:rFonts w:ascii="맑은 고딕" w:eastAsia="맑은 고딕" w:hAnsi="맑은 고딕" w:hint="eastAsia"/>
          <w:lang w:eastAsia="ko-KR"/>
        </w:rPr>
        <w:t>?</w:t>
      </w:r>
    </w:p>
    <w:p w14:paraId="23AC5240" w14:textId="77777777" w:rsidR="00211A4C" w:rsidRP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498FBE61" w14:textId="3874AB7B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 w:rsidR="00805F8E">
        <w:rPr>
          <w:rFonts w:ascii="맑은 고딕" w:eastAsia="맑은 고딕" w:hAnsi="맑은 고딕" w:hint="eastAsia"/>
          <w:lang w:eastAsia="ko-KR"/>
        </w:rPr>
        <w:t>AVL tree에 데이터를 추가한 후, 균형을 보장할 수 있는 방법은</w:t>
      </w:r>
      <w:r>
        <w:rPr>
          <w:rFonts w:ascii="맑은 고딕" w:eastAsia="맑은 고딕" w:hAnsi="맑은 고딕" w:hint="eastAsia"/>
          <w:lang w:eastAsia="ko-KR"/>
        </w:rPr>
        <w:t>?</w:t>
      </w:r>
    </w:p>
    <w:p w14:paraId="56144704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526645AD" w14:textId="77777777" w:rsidR="00805F8E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69B5B766" w14:textId="77777777" w:rsidR="00805F8E" w:rsidRDefault="00805F8E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61285BD2" w14:textId="77777777" w:rsidR="00805F8E" w:rsidRPr="00805F8E" w:rsidRDefault="00805F8E" w:rsidP="00211A4C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4859BAF0" w14:textId="3B1C9B3A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 w:rsidR="00805F8E">
        <w:rPr>
          <w:rFonts w:ascii="맑은 고딕" w:eastAsia="맑은 고딕" w:hAnsi="맑은 고딕" w:hint="eastAsia"/>
          <w:lang w:eastAsia="ko-KR"/>
        </w:rPr>
        <w:t>AVL tree에서 데이터를 삭제한 후, 균형이 깨질 가능성이 있는 노드는</w:t>
      </w:r>
      <w:r>
        <w:rPr>
          <w:rFonts w:ascii="맑은 고딕" w:eastAsia="맑은 고딕" w:hAnsi="맑은 고딕" w:hint="eastAsia"/>
          <w:lang w:eastAsia="ko-KR"/>
        </w:rPr>
        <w:t>?</w:t>
      </w:r>
    </w:p>
    <w:p w14:paraId="38F92052" w14:textId="77777777" w:rsidR="00211A4C" w:rsidRPr="00805F8E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B512DE7" w14:textId="29D6A32E" w:rsidR="00805F8E" w:rsidRDefault="00805F8E" w:rsidP="00805F8E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AVL tree에</w:t>
      </w:r>
      <w:r>
        <w:rPr>
          <w:rFonts w:ascii="맑은 고딕" w:eastAsia="맑은 고딕" w:hAnsi="맑은 고딕" w:hint="eastAsia"/>
          <w:lang w:eastAsia="ko-KR"/>
        </w:rPr>
        <w:t>서</w:t>
      </w:r>
      <w:r>
        <w:rPr>
          <w:rFonts w:ascii="맑은 고딕" w:eastAsia="맑은 고딕" w:hAnsi="맑은 고딕" w:hint="eastAsia"/>
          <w:lang w:eastAsia="ko-KR"/>
        </w:rPr>
        <w:t xml:space="preserve"> 데이터를 </w:t>
      </w:r>
      <w:r>
        <w:rPr>
          <w:rFonts w:ascii="맑은 고딕" w:eastAsia="맑은 고딕" w:hAnsi="맑은 고딕" w:hint="eastAsia"/>
          <w:lang w:eastAsia="ko-KR"/>
        </w:rPr>
        <w:t>삭제</w:t>
      </w:r>
      <w:r>
        <w:rPr>
          <w:rFonts w:ascii="맑은 고딕" w:eastAsia="맑은 고딕" w:hAnsi="맑은 고딕" w:hint="eastAsia"/>
          <w:lang w:eastAsia="ko-KR"/>
        </w:rPr>
        <w:t>한 후, 균형을 보장할 수 있는 방법은?</w:t>
      </w:r>
    </w:p>
    <w:p w14:paraId="559D08D6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0A2CDE86" w14:textId="77777777" w:rsidR="00805F8E" w:rsidRPr="00805F8E" w:rsidRDefault="00805F8E" w:rsidP="00211A4C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4C9E480D" w14:textId="77777777" w:rsidR="00805F8E" w:rsidRDefault="00805F8E" w:rsidP="003E6347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5F75103F" w14:textId="77777777" w:rsidR="00805F8E" w:rsidRDefault="00805F8E" w:rsidP="003E6347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47DBAA3" w14:textId="77777777" w:rsidR="00805F8E" w:rsidRDefault="00805F8E" w:rsidP="003E6347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35C3942C" w14:textId="28FD3241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8FAA6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S1. 오늘 수업 분량은 적절했습니까?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381C" w14:textId="77777777" w:rsidR="00262A59" w:rsidRDefault="00262A59" w:rsidP="00750891">
      <w:pPr>
        <w:spacing w:after="0" w:line="240" w:lineRule="auto"/>
      </w:pPr>
      <w:r>
        <w:separator/>
      </w:r>
    </w:p>
  </w:endnote>
  <w:endnote w:type="continuationSeparator" w:id="0">
    <w:p w14:paraId="45E16E8D" w14:textId="77777777" w:rsidR="00262A59" w:rsidRDefault="00262A59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90D8" w14:textId="77777777" w:rsidR="00262A59" w:rsidRDefault="00262A59" w:rsidP="00750891">
      <w:pPr>
        <w:spacing w:after="0" w:line="240" w:lineRule="auto"/>
      </w:pPr>
      <w:r>
        <w:separator/>
      </w:r>
    </w:p>
  </w:footnote>
  <w:footnote w:type="continuationSeparator" w:id="0">
    <w:p w14:paraId="7066C0A6" w14:textId="77777777" w:rsidR="00262A59" w:rsidRDefault="00262A59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11A4C"/>
    <w:rsid w:val="00262A59"/>
    <w:rsid w:val="00264C4A"/>
    <w:rsid w:val="0029639D"/>
    <w:rsid w:val="002B7BB1"/>
    <w:rsid w:val="00304017"/>
    <w:rsid w:val="00326F90"/>
    <w:rsid w:val="003E6347"/>
    <w:rsid w:val="00480543"/>
    <w:rsid w:val="0049438E"/>
    <w:rsid w:val="005C2F7E"/>
    <w:rsid w:val="005E79D8"/>
    <w:rsid w:val="006050BB"/>
    <w:rsid w:val="00643A5F"/>
    <w:rsid w:val="006A11A1"/>
    <w:rsid w:val="006D5BD0"/>
    <w:rsid w:val="00750891"/>
    <w:rsid w:val="007A40C2"/>
    <w:rsid w:val="007C7A50"/>
    <w:rsid w:val="00805ACB"/>
    <w:rsid w:val="00805F8E"/>
    <w:rsid w:val="008E300D"/>
    <w:rsid w:val="00AA1D8D"/>
    <w:rsid w:val="00AE7261"/>
    <w:rsid w:val="00B47730"/>
    <w:rsid w:val="00B505B5"/>
    <w:rsid w:val="00B66897"/>
    <w:rsid w:val="00C447DA"/>
    <w:rsid w:val="00C468E8"/>
    <w:rsid w:val="00C92F04"/>
    <w:rsid w:val="00CB0664"/>
    <w:rsid w:val="00D548B2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165</Words>
  <Characters>517</Characters>
  <Application>Microsoft Office Word</Application>
  <DocSecurity>0</DocSecurity>
  <Lines>24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cp:lastPrinted>2025-12-08T14:44:00Z</cp:lastPrinted>
  <dcterms:created xsi:type="dcterms:W3CDTF">2025-12-08T14:21:00Z</dcterms:created>
  <dcterms:modified xsi:type="dcterms:W3CDTF">2025-12-08T14:49:00Z</dcterms:modified>
  <cp:category/>
</cp:coreProperties>
</file>