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41AA" w14:textId="68AD3A05" w:rsidR="00B555D9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C91556">
        <w:rPr>
          <w:rFonts w:ascii="맑은 고딕" w:eastAsia="맑은 고딕" w:hAnsi="맑은 고딕" w:hint="eastAsia"/>
          <w:b/>
          <w:sz w:val="28"/>
          <w:lang w:eastAsia="ko-KR"/>
        </w:rPr>
        <w:t>그래프</w:t>
      </w:r>
    </w:p>
    <w:p w14:paraId="7751FC5C" w14:textId="7BFBD183" w:rsidR="00B555D9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E214D0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C57DA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C02939">
        <w:rPr>
          <w:rFonts w:ascii="맑은 고딕" w:eastAsia="맑은 고딕" w:hAnsi="맑은 고딕" w:hint="eastAsia"/>
          <w:i/>
          <w:sz w:val="20"/>
          <w:lang w:eastAsia="ko-KR"/>
        </w:rPr>
        <w:t>14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7C1268B7" w14:textId="77777777" w:rsidR="00C57DAE" w:rsidRDefault="00C57DAE">
      <w:pPr>
        <w:rPr>
          <w:b/>
          <w:lang w:eastAsia="ko-KR"/>
        </w:rPr>
        <w:sectPr w:rsidR="00C57DAE" w:rsidSect="0003461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4215AEA" w14:textId="6F936BD0" w:rsidR="00B555D9" w:rsidRPr="00C57DAE" w:rsidRDefault="00000000">
      <w:pPr>
        <w:rPr>
          <w:rFonts w:eastAsia="맑은 고딕"/>
          <w:lang w:eastAsia="ko-KR"/>
        </w:rPr>
      </w:pPr>
      <w:r>
        <w:rPr>
          <w:b/>
          <w:lang w:eastAsia="ko-KR"/>
        </w:rPr>
        <w:t xml:space="preserve">1) 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 xml:space="preserve">이웃 연결선들을 저장하는데 쓰일 </w:t>
      </w:r>
      <w:r w:rsidR="00C57DAE">
        <w:rPr>
          <w:rFonts w:eastAsia="맑은 고딕" w:hint="eastAsia"/>
          <w:b/>
          <w:lang w:eastAsia="ko-KR"/>
        </w:rPr>
        <w:t>인접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리스트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구조체를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선언하는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60A47CDD" w14:textId="6E5039BC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4BB06A15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5FEE6016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532BA045" w14:textId="23F02207" w:rsidR="00C57DAE" w:rsidRPr="00C57DAE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73355442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E95DE1C" w14:textId="6A9198F0" w:rsidR="00C57DAE" w:rsidRPr="00C57DAE" w:rsidRDefault="00C57DAE" w:rsidP="00C57DAE">
      <w:pPr>
        <w:rPr>
          <w:rFonts w:eastAsia="맑은 고딕"/>
          <w:lang w:eastAsia="ko-KR"/>
        </w:rPr>
      </w:pPr>
      <w:r>
        <w:rPr>
          <w:rFonts w:eastAsia="맑은 고딕" w:hint="eastAsia"/>
          <w:b/>
          <w:lang w:eastAsia="ko-KR"/>
        </w:rPr>
        <w:t>2</w:t>
      </w:r>
      <w:r>
        <w:rPr>
          <w:b/>
          <w:lang w:eastAsia="ko-KR"/>
        </w:rPr>
        <w:t xml:space="preserve">) </w:t>
      </w:r>
      <w:r>
        <w:rPr>
          <w:rFonts w:ascii="맑은 고딕" w:eastAsia="맑은 고딕" w:hAnsi="맑은 고딕" w:cs="맑은 고딕" w:hint="eastAsia"/>
          <w:b/>
          <w:lang w:eastAsia="ko-KR"/>
        </w:rPr>
        <w:t xml:space="preserve">그래프의 점에 해당하는 노드 </w:t>
      </w:r>
      <w:r>
        <w:rPr>
          <w:rFonts w:eastAsia="맑은 고딕" w:hint="eastAsia"/>
          <w:b/>
          <w:lang w:eastAsia="ko-KR"/>
        </w:rPr>
        <w:t>구조체를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선언하는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4676AB44" w14:textId="77777777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51953A66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4EE4E11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535DB69" w14:textId="77777777" w:rsidR="00C57DAE" w:rsidRPr="00C57DAE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1E2F20F1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EA5245F" w14:textId="550F1B8A" w:rsidR="00C57DAE" w:rsidRPr="00C57DAE" w:rsidRDefault="00C57DAE" w:rsidP="00C57DAE">
      <w:pPr>
        <w:rPr>
          <w:rFonts w:eastAsia="맑은 고딕"/>
          <w:lang w:eastAsia="ko-KR"/>
        </w:rPr>
      </w:pPr>
      <w:r>
        <w:rPr>
          <w:rFonts w:eastAsia="맑은 고딕" w:hint="eastAsia"/>
          <w:b/>
          <w:lang w:eastAsia="ko-KR"/>
        </w:rPr>
        <w:t>3</w:t>
      </w:r>
      <w:r>
        <w:rPr>
          <w:b/>
          <w:lang w:eastAsia="ko-KR"/>
        </w:rPr>
        <w:t xml:space="preserve">) </w:t>
      </w:r>
      <w:r>
        <w:rPr>
          <w:rFonts w:ascii="맑은 고딕" w:eastAsia="맑은 고딕" w:hAnsi="맑은 고딕" w:cs="맑은 고딕" w:hint="eastAsia"/>
          <w:b/>
          <w:lang w:eastAsia="ko-KR"/>
        </w:rPr>
        <w:t>연결선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구조체를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선언하는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50715403" w14:textId="77777777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6B0C88A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70A1A9D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09ABF9FE" w14:textId="77777777" w:rsidR="00C57DAE" w:rsidRPr="00C57DAE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5A2298A" w14:textId="77777777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14ABE09F" w14:textId="20D4DEC6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3FA070BF" w14:textId="7BA9CF76" w:rsidR="00C57DAE" w:rsidRPr="00C57DAE" w:rsidRDefault="00C57DAE" w:rsidP="00C57DAE">
      <w:pPr>
        <w:rPr>
          <w:rFonts w:eastAsia="맑은 고딕"/>
          <w:lang w:eastAsia="ko-KR"/>
        </w:rPr>
      </w:pPr>
      <w:r>
        <w:rPr>
          <w:rFonts w:eastAsia="맑은 고딕" w:hint="eastAsia"/>
          <w:b/>
          <w:lang w:eastAsia="ko-KR"/>
        </w:rPr>
        <w:t>4</w:t>
      </w:r>
      <w:r>
        <w:rPr>
          <w:b/>
          <w:lang w:eastAsia="ko-KR"/>
        </w:rPr>
        <w:t xml:space="preserve">) </w:t>
      </w:r>
      <w:r>
        <w:rPr>
          <w:rFonts w:ascii="맑은 고딕" w:eastAsia="맑은 고딕" w:hAnsi="맑은 고딕" w:cs="맑은 고딕" w:hint="eastAsia"/>
          <w:b/>
          <w:lang w:eastAsia="ko-KR"/>
        </w:rPr>
        <w:t>그래프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구조체를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선언하는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091233A5" w14:textId="77777777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1A53F5C5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2083C38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30FAE5EB" w14:textId="77777777" w:rsidR="00C57DAE" w:rsidRPr="00C57DAE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4533D57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78A34A5" w14:textId="689AF233" w:rsidR="00C57DAE" w:rsidRPr="00C57DAE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9483F52" w14:textId="77777777" w:rsidR="00C57DAE" w:rsidRDefault="00C57DAE">
      <w:pPr>
        <w:rPr>
          <w:b/>
        </w:rPr>
        <w:sectPr w:rsidR="00C57DAE" w:rsidSect="00C57DA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152B05A" w14:textId="76651F06" w:rsidR="00B555D9" w:rsidRDefault="00CA5895">
      <w:pPr>
        <w:rPr>
          <w:lang w:eastAsia="ko-KR"/>
        </w:rPr>
      </w:pPr>
      <w:r>
        <w:rPr>
          <w:rFonts w:eastAsia="맑은 고딕" w:hint="eastAsia"/>
          <w:b/>
          <w:lang w:eastAsia="ko-KR"/>
        </w:rPr>
        <w:t>5</w:t>
      </w:r>
      <w:r>
        <w:rPr>
          <w:b/>
          <w:lang w:eastAsia="ko-KR"/>
        </w:rPr>
        <w:t>)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그래프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구조체의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연결선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정보를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인접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행렬에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저장하는</w:t>
      </w:r>
      <w:r>
        <w:rPr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make_adj_matrix</w:t>
      </w:r>
      <w:r>
        <w:rPr>
          <w:b/>
          <w:lang w:eastAsia="ko-KR"/>
        </w:rPr>
        <w:t>()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33B457AF" w14:textId="2F6172F0" w:rsidR="00B555D9" w:rsidRDefault="00000000">
      <w:r>
        <w:rPr>
          <w:rFonts w:ascii="Consolas" w:eastAsia="Consolas" w:hAnsi="Consolas"/>
          <w:sz w:val="20"/>
        </w:rPr>
        <w:t xml:space="preserve">void </w:t>
      </w:r>
      <w:r w:rsidR="00C57DAE">
        <w:rPr>
          <w:rFonts w:ascii="맑은 고딕" w:eastAsia="맑은 고딕" w:hAnsi="맑은 고딕" w:cs="맑은 고딕" w:hint="eastAsia"/>
          <w:sz w:val="20"/>
          <w:lang w:eastAsia="ko-KR"/>
        </w:rPr>
        <w:t>make_adj_matrix</w:t>
      </w:r>
      <w:r>
        <w:rPr>
          <w:rFonts w:ascii="Consolas" w:eastAsia="Consolas" w:hAnsi="Consolas"/>
          <w:sz w:val="20"/>
        </w:rPr>
        <w:t>(</w:t>
      </w:r>
      <w:r w:rsidR="00C57DAE">
        <w:rPr>
          <w:rFonts w:ascii="Consolas" w:eastAsia="맑은 고딕" w:hAnsi="Consolas" w:hint="eastAsia"/>
          <w:sz w:val="20"/>
          <w:lang w:eastAsia="ko-KR"/>
        </w:rPr>
        <w:t>struct graph</w:t>
      </w:r>
      <w:r w:rsidR="00E214D0">
        <w:rPr>
          <w:rFonts w:ascii="Consolas" w:eastAsia="맑은 고딕" w:hAnsi="Consolas" w:hint="eastAsia"/>
          <w:sz w:val="20"/>
          <w:lang w:eastAsia="ko-KR"/>
        </w:rPr>
        <w:t xml:space="preserve"> *</w:t>
      </w:r>
      <w:r w:rsidR="00C57DAE">
        <w:rPr>
          <w:rFonts w:ascii="Consolas" w:eastAsia="맑은 고딕" w:hAnsi="Consolas" w:hint="eastAsia"/>
          <w:sz w:val="20"/>
          <w:lang w:eastAsia="ko-KR"/>
        </w:rPr>
        <w:t>g</w:t>
      </w:r>
      <w:r>
        <w:rPr>
          <w:rFonts w:ascii="Consolas" w:eastAsia="Consolas" w:hAnsi="Consolas"/>
          <w:sz w:val="20"/>
        </w:rPr>
        <w:t>)</w:t>
      </w:r>
      <w:r w:rsidR="00C57DAE">
        <w:rPr>
          <w:rFonts w:eastAsia="맑은 고딕" w:hint="eastAsia"/>
          <w:lang w:eastAsia="ko-KR"/>
        </w:rPr>
        <w:t xml:space="preserve"> </w:t>
      </w:r>
      <w:r>
        <w:rPr>
          <w:rFonts w:ascii="Consolas" w:eastAsia="Consolas" w:hAnsi="Consolas"/>
          <w:sz w:val="20"/>
          <w:lang w:eastAsia="ko-KR"/>
        </w:rPr>
        <w:t>{</w:t>
      </w:r>
    </w:p>
    <w:p w14:paraId="40EB7917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49140E6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3736D5A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E36FF92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EF750D8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0E528EA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9D73C79" w14:textId="3AA948A6" w:rsidR="00B555D9" w:rsidRDefault="00000000">
      <w:pPr>
        <w:rPr>
          <w:rFonts w:ascii="Consolas" w:eastAsia="맑은 고딕" w:hAnsi="Consolas"/>
          <w:sz w:val="20"/>
          <w:lang w:eastAsia="ko-KR"/>
        </w:rPr>
      </w:pPr>
      <w:r>
        <w:rPr>
          <w:rFonts w:ascii="Consolas" w:eastAsia="Consolas" w:hAnsi="Consolas"/>
          <w:sz w:val="20"/>
          <w:lang w:eastAsia="ko-KR"/>
        </w:rPr>
        <w:t>}</w:t>
      </w:r>
    </w:p>
    <w:p w14:paraId="60EF6AAB" w14:textId="46804569" w:rsidR="00CA5895" w:rsidRDefault="00CA5895" w:rsidP="00CA5895">
      <w:pPr>
        <w:rPr>
          <w:lang w:eastAsia="ko-KR"/>
        </w:rPr>
      </w:pPr>
      <w:r>
        <w:rPr>
          <w:rFonts w:eastAsia="맑은 고딕" w:hint="eastAsia"/>
          <w:b/>
          <w:lang w:eastAsia="ko-KR"/>
        </w:rPr>
        <w:t>6</w:t>
      </w:r>
      <w:r>
        <w:rPr>
          <w:b/>
          <w:lang w:eastAsia="ko-KR"/>
        </w:rPr>
        <w:t>)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그래프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구조체의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연결선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정보를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인접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리스트에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저장하는</w:t>
      </w:r>
      <w:r>
        <w:rPr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make_adj_list</w:t>
      </w:r>
      <w:r>
        <w:rPr>
          <w:b/>
          <w:lang w:eastAsia="ko-KR"/>
        </w:rPr>
        <w:t>()</w:t>
      </w:r>
      <w:r>
        <w:rPr>
          <w:rFonts w:ascii="맑은 고딕" w:eastAsia="맑은 고딕" w:hAnsi="맑은 고딕" w:cs="맑은 고딕" w:hint="eastAsia"/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5BDC1A14" w14:textId="58F79FFD" w:rsidR="00CA5895" w:rsidRDefault="00CA5895" w:rsidP="00CA5895">
      <w:r>
        <w:rPr>
          <w:rFonts w:ascii="Consolas" w:eastAsia="Consolas" w:hAnsi="Consolas"/>
          <w:sz w:val="20"/>
        </w:rPr>
        <w:t xml:space="preserve">void </w:t>
      </w:r>
      <w:r>
        <w:rPr>
          <w:rFonts w:ascii="맑은 고딕" w:eastAsia="맑은 고딕" w:hAnsi="맑은 고딕" w:cs="맑은 고딕" w:hint="eastAsia"/>
          <w:sz w:val="20"/>
          <w:lang w:eastAsia="ko-KR"/>
        </w:rPr>
        <w:t>make_adj_list</w:t>
      </w:r>
      <w:r>
        <w:rPr>
          <w:rFonts w:ascii="Consolas" w:eastAsia="Consolas" w:hAnsi="Consolas"/>
          <w:sz w:val="20"/>
        </w:rPr>
        <w:t>(</w:t>
      </w:r>
      <w:r>
        <w:rPr>
          <w:rFonts w:ascii="Consolas" w:eastAsia="맑은 고딕" w:hAnsi="Consolas" w:hint="eastAsia"/>
          <w:sz w:val="20"/>
          <w:lang w:eastAsia="ko-KR"/>
        </w:rPr>
        <w:t>struct graph *g</w:t>
      </w:r>
      <w:r>
        <w:rPr>
          <w:rFonts w:ascii="Consolas" w:eastAsia="Consolas" w:hAnsi="Consolas"/>
          <w:sz w:val="20"/>
        </w:rPr>
        <w:t>)</w:t>
      </w:r>
      <w:r>
        <w:rPr>
          <w:rFonts w:eastAsia="맑은 고딕" w:hint="eastAsia"/>
          <w:lang w:eastAsia="ko-KR"/>
        </w:rPr>
        <w:t xml:space="preserve"> </w:t>
      </w:r>
      <w:r>
        <w:rPr>
          <w:rFonts w:ascii="Consolas" w:eastAsia="Consolas" w:hAnsi="Consolas"/>
          <w:sz w:val="20"/>
          <w:lang w:eastAsia="ko-KR"/>
        </w:rPr>
        <w:t>{</w:t>
      </w:r>
    </w:p>
    <w:p w14:paraId="25E16A0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3AE4711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FE948EA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39F2EE0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CD5F022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66A415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FABB8FB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09E45E16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8FA30DC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55A4DAD" w14:textId="77777777" w:rsidR="00CA5895" w:rsidRPr="00E214D0" w:rsidRDefault="00CA5895" w:rsidP="00CA5895">
      <w:pPr>
        <w:rPr>
          <w:rFonts w:eastAsia="맑은 고딕"/>
          <w:lang w:eastAsia="ko-KR"/>
        </w:rPr>
      </w:pPr>
      <w:r>
        <w:rPr>
          <w:rFonts w:ascii="Consolas" w:eastAsia="Consolas" w:hAnsi="Consolas"/>
          <w:sz w:val="20"/>
          <w:lang w:eastAsia="ko-KR"/>
        </w:rPr>
        <w:t>}</w:t>
      </w:r>
    </w:p>
    <w:p w14:paraId="362090BB" w14:textId="60F94723" w:rsidR="00CA5895" w:rsidRDefault="00CA5895" w:rsidP="00CA5895">
      <w:pPr>
        <w:rPr>
          <w:lang w:eastAsia="ko-KR"/>
        </w:rPr>
      </w:pPr>
      <w:r>
        <w:rPr>
          <w:rFonts w:eastAsia="맑은 고딕" w:hint="eastAsia"/>
          <w:b/>
          <w:lang w:eastAsia="ko-KR"/>
        </w:rPr>
        <w:t>7</w:t>
      </w:r>
      <w:r>
        <w:rPr>
          <w:b/>
          <w:lang w:eastAsia="ko-KR"/>
        </w:rPr>
        <w:t>)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그래프</w:t>
      </w:r>
      <w:r w:rsidR="00C02939">
        <w:rPr>
          <w:rFonts w:eastAsia="맑은 고딕" w:hint="eastAsia"/>
          <w:b/>
          <w:lang w:eastAsia="ko-KR"/>
        </w:rPr>
        <w:t xml:space="preserve"> g</w:t>
      </w:r>
      <w:r>
        <w:rPr>
          <w:rFonts w:eastAsia="맑은 고딕" w:hint="eastAsia"/>
          <w:b/>
          <w:lang w:eastAsia="ko-KR"/>
        </w:rPr>
        <w:t>의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노드</w:t>
      </w:r>
      <w:r w:rsidR="00C02939">
        <w:rPr>
          <w:rFonts w:eastAsia="맑은 고딕" w:hint="eastAsia"/>
          <w:b/>
          <w:lang w:eastAsia="ko-KR"/>
        </w:rPr>
        <w:t>s</w:t>
      </w:r>
      <w:r>
        <w:rPr>
          <w:rFonts w:eastAsia="맑은 고딕" w:hint="eastAsia"/>
          <w:b/>
          <w:lang w:eastAsia="ko-KR"/>
        </w:rPr>
        <w:t>에서</w:t>
      </w:r>
      <w:r>
        <w:rPr>
          <w:rFonts w:eastAsia="맑은 고딕" w:hint="eastAsia"/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시작하는</w:t>
      </w:r>
      <w:r>
        <w:rPr>
          <w:rFonts w:eastAsia="맑은 고딕" w:hint="eastAsia"/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너비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우선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탐색을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하는</w:t>
      </w:r>
      <w:r>
        <w:rPr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b</w:t>
      </w:r>
      <w:r>
        <w:rPr>
          <w:rFonts w:eastAsia="맑은 고딕" w:hint="eastAsia"/>
          <w:b/>
          <w:lang w:eastAsia="ko-KR"/>
        </w:rPr>
        <w:t>fs</w:t>
      </w:r>
      <w:r>
        <w:rPr>
          <w:b/>
          <w:lang w:eastAsia="ko-KR"/>
        </w:rPr>
        <w:t>()</w:t>
      </w:r>
      <w:r>
        <w:rPr>
          <w:rFonts w:ascii="맑은 고딕" w:eastAsia="맑은 고딕" w:hAnsi="맑은 고딕" w:cs="맑은 고딕" w:hint="eastAsia"/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1A5D2D14" w14:textId="014E0F82" w:rsidR="00CA5895" w:rsidRDefault="00CA5895" w:rsidP="00CA5895">
      <w:r>
        <w:rPr>
          <w:rFonts w:ascii="Consolas" w:eastAsia="Consolas" w:hAnsi="Consolas"/>
          <w:sz w:val="20"/>
        </w:rPr>
        <w:t xml:space="preserve">void </w:t>
      </w:r>
      <w:r w:rsidR="00C02939">
        <w:rPr>
          <w:rFonts w:ascii="맑은 고딕" w:eastAsia="맑은 고딕" w:hAnsi="맑은 고딕" w:cs="맑은 고딕" w:hint="eastAsia"/>
          <w:sz w:val="20"/>
          <w:lang w:eastAsia="ko-KR"/>
        </w:rPr>
        <w:t>b</w:t>
      </w:r>
      <w:r>
        <w:rPr>
          <w:rFonts w:ascii="맑은 고딕" w:eastAsia="맑은 고딕" w:hAnsi="맑은 고딕" w:cs="맑은 고딕" w:hint="eastAsia"/>
          <w:sz w:val="20"/>
          <w:lang w:eastAsia="ko-KR"/>
        </w:rPr>
        <w:t>fs</w:t>
      </w:r>
      <w:r>
        <w:rPr>
          <w:rFonts w:ascii="Consolas" w:eastAsia="Consolas" w:hAnsi="Consolas"/>
          <w:sz w:val="20"/>
        </w:rPr>
        <w:t>(</w:t>
      </w:r>
      <w:r>
        <w:rPr>
          <w:rFonts w:ascii="Consolas" w:eastAsia="맑은 고딕" w:hAnsi="Consolas" w:hint="eastAsia"/>
          <w:sz w:val="20"/>
          <w:lang w:eastAsia="ko-KR"/>
        </w:rPr>
        <w:t>struct graph *g, struct node *</w:t>
      </w:r>
      <w:r w:rsidR="00C02939">
        <w:rPr>
          <w:rFonts w:ascii="Consolas" w:eastAsia="맑은 고딕" w:hAnsi="Consolas" w:hint="eastAsia"/>
          <w:sz w:val="20"/>
          <w:lang w:eastAsia="ko-KR"/>
        </w:rPr>
        <w:t>s</w:t>
      </w:r>
      <w:r>
        <w:rPr>
          <w:rFonts w:ascii="Consolas" w:eastAsia="Consolas" w:hAnsi="Consolas"/>
          <w:sz w:val="20"/>
        </w:rPr>
        <w:t>)</w:t>
      </w:r>
      <w:r>
        <w:rPr>
          <w:rFonts w:eastAsia="맑은 고딕" w:hint="eastAsia"/>
          <w:lang w:eastAsia="ko-KR"/>
        </w:rPr>
        <w:t xml:space="preserve"> </w:t>
      </w:r>
      <w:r>
        <w:rPr>
          <w:rFonts w:ascii="Consolas" w:eastAsia="Consolas" w:hAnsi="Consolas"/>
          <w:sz w:val="20"/>
          <w:lang w:eastAsia="ko-KR"/>
        </w:rPr>
        <w:t>{</w:t>
      </w:r>
    </w:p>
    <w:p w14:paraId="03971543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6175945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8C8932B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1C2B011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4E92EA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0B08D05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01EE16A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BBA8F3A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F15773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58C50D5" w14:textId="77777777" w:rsidR="00CA5895" w:rsidRPr="00E214D0" w:rsidRDefault="00CA5895" w:rsidP="00CA5895">
      <w:pPr>
        <w:rPr>
          <w:rFonts w:eastAsia="맑은 고딕"/>
          <w:lang w:eastAsia="ko-KR"/>
        </w:rPr>
      </w:pPr>
      <w:r>
        <w:rPr>
          <w:rFonts w:ascii="Consolas" w:eastAsia="Consolas" w:hAnsi="Consolas"/>
          <w:sz w:val="20"/>
          <w:lang w:eastAsia="ko-KR"/>
        </w:rPr>
        <w:t>}</w:t>
      </w:r>
    </w:p>
    <w:p w14:paraId="4407D70A" w14:textId="7C32F801" w:rsidR="00CA5895" w:rsidRDefault="00CA5895" w:rsidP="00CA5895">
      <w:pPr>
        <w:rPr>
          <w:lang w:eastAsia="ko-KR"/>
        </w:rPr>
      </w:pPr>
      <w:r>
        <w:rPr>
          <w:rFonts w:eastAsia="맑은 고딕" w:hint="eastAsia"/>
          <w:b/>
          <w:lang w:eastAsia="ko-KR"/>
        </w:rPr>
        <w:t>8</w:t>
      </w:r>
      <w:r>
        <w:rPr>
          <w:b/>
          <w:lang w:eastAsia="ko-KR"/>
        </w:rPr>
        <w:t>)</w:t>
      </w:r>
      <w:r>
        <w:rPr>
          <w:rFonts w:eastAsia="맑은 고딕" w:hint="eastAsia"/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연결선</w:t>
      </w:r>
      <w:r w:rsidR="00C02939">
        <w:rPr>
          <w:rFonts w:eastAsia="맑은 고딕" w:hint="eastAsia"/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길이가</w:t>
      </w:r>
      <w:r w:rsidR="00C02939">
        <w:rPr>
          <w:rFonts w:eastAsia="맑은 고딕" w:hint="eastAsia"/>
          <w:b/>
          <w:lang w:eastAsia="ko-KR"/>
        </w:rPr>
        <w:t xml:space="preserve"> 0 </w:t>
      </w:r>
      <w:r w:rsidR="00C02939">
        <w:rPr>
          <w:rFonts w:eastAsia="맑은 고딕" w:hint="eastAsia"/>
          <w:b/>
          <w:lang w:eastAsia="ko-KR"/>
        </w:rPr>
        <w:t>또는</w:t>
      </w:r>
      <w:r w:rsidR="00C02939">
        <w:rPr>
          <w:rFonts w:eastAsia="맑은 고딕" w:hint="eastAsia"/>
          <w:b/>
          <w:lang w:eastAsia="ko-KR"/>
        </w:rPr>
        <w:t xml:space="preserve"> 1</w:t>
      </w:r>
      <w:r w:rsidR="00C02939">
        <w:rPr>
          <w:rFonts w:eastAsia="맑은 고딕" w:hint="eastAsia"/>
          <w:b/>
          <w:lang w:eastAsia="ko-KR"/>
        </w:rPr>
        <w:t>일</w:t>
      </w:r>
      <w:r w:rsidR="00C02939">
        <w:rPr>
          <w:rFonts w:eastAsia="맑은 고딕" w:hint="eastAsia"/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때</w:t>
      </w:r>
      <w:r w:rsidR="00C02939">
        <w:rPr>
          <w:rFonts w:eastAsia="맑은 고딕" w:hint="eastAsia"/>
          <w:b/>
          <w:lang w:eastAsia="ko-KR"/>
        </w:rPr>
        <w:t>,</w:t>
      </w:r>
      <w:r>
        <w:rPr>
          <w:rFonts w:eastAsia="맑은 고딕" w:hint="eastAsia"/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7)</w:t>
      </w:r>
      <w:r>
        <w:rPr>
          <w:rFonts w:eastAsia="맑은 고딕" w:hint="eastAsia"/>
          <w:b/>
          <w:lang w:eastAsia="ko-KR"/>
        </w:rPr>
        <w:t>의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코드를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어떻게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바꾸면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될지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설명해보세요</w:t>
      </w:r>
    </w:p>
    <w:p w14:paraId="65257456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8ECF84F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5FECC35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AED0177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15E27D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42C5062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F3B138A" w14:textId="015671CC" w:rsidR="00CA5895" w:rsidRDefault="00CA5895" w:rsidP="00CA5895">
      <w:pPr>
        <w:rPr>
          <w:lang w:eastAsia="ko-KR"/>
        </w:rPr>
      </w:pPr>
      <w:r>
        <w:rPr>
          <w:rFonts w:eastAsia="맑은 고딕" w:hint="eastAsia"/>
          <w:b/>
          <w:lang w:eastAsia="ko-KR"/>
        </w:rPr>
        <w:t>9</w:t>
      </w:r>
      <w:r>
        <w:rPr>
          <w:b/>
          <w:lang w:eastAsia="ko-KR"/>
        </w:rPr>
        <w:t>)</w:t>
      </w:r>
      <w:r>
        <w:rPr>
          <w:rFonts w:eastAsia="맑은 고딕" w:hint="eastAsia"/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연결선</w:t>
      </w:r>
      <w:r w:rsidR="00C02939">
        <w:rPr>
          <w:rFonts w:eastAsia="맑은 고딕" w:hint="eastAsia"/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길이가</w:t>
      </w:r>
      <w:r w:rsidR="00C02939">
        <w:rPr>
          <w:rFonts w:eastAsia="맑은 고딕" w:hint="eastAsia"/>
          <w:b/>
          <w:lang w:eastAsia="ko-KR"/>
        </w:rPr>
        <w:t xml:space="preserve"> 0 </w:t>
      </w:r>
      <w:r w:rsidR="00C02939">
        <w:rPr>
          <w:rFonts w:eastAsia="맑은 고딕" w:hint="eastAsia"/>
          <w:b/>
          <w:lang w:eastAsia="ko-KR"/>
        </w:rPr>
        <w:t>이상일</w:t>
      </w:r>
      <w:r w:rsidR="00C02939">
        <w:rPr>
          <w:rFonts w:eastAsia="맑은 고딕" w:hint="eastAsia"/>
          <w:b/>
          <w:lang w:eastAsia="ko-KR"/>
        </w:rPr>
        <w:t xml:space="preserve"> </w:t>
      </w:r>
      <w:r w:rsidR="00C02939">
        <w:rPr>
          <w:rFonts w:eastAsia="맑은 고딕" w:hint="eastAsia"/>
          <w:b/>
          <w:lang w:eastAsia="ko-KR"/>
        </w:rPr>
        <w:t>때</w:t>
      </w:r>
      <w:r w:rsidR="00C02939">
        <w:rPr>
          <w:rFonts w:eastAsia="맑은 고딕" w:hint="eastAsia"/>
          <w:b/>
          <w:lang w:eastAsia="ko-KR"/>
        </w:rPr>
        <w:t>, 8)</w:t>
      </w:r>
      <w:r>
        <w:rPr>
          <w:rFonts w:eastAsia="맑은 고딕" w:hint="eastAsia"/>
          <w:b/>
          <w:lang w:eastAsia="ko-KR"/>
        </w:rPr>
        <w:t>의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코드를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어떻게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바꾸면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될지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설명해보세요</w:t>
      </w:r>
    </w:p>
    <w:p w14:paraId="18699377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54AF94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84AB3DF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4E354F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0406C17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27F83B3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25094B2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FE78BEA" w14:textId="0BCC2EE2" w:rsidR="00CA5895" w:rsidRPr="00CA5895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B14586B" w14:textId="77777777" w:rsidR="00E214D0" w:rsidRDefault="00E214D0" w:rsidP="00E214D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690B9AB" w14:textId="77777777" w:rsidR="00E214D0" w:rsidRDefault="00E214D0" w:rsidP="00E214D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</w:t>
      </w:r>
      <w:r>
        <w:rPr>
          <w:rFonts w:ascii="맑은 고딕" w:eastAsia="맑은 고딕" w:hAnsi="맑은 고딕" w:hint="eastAsia"/>
          <w:lang w:eastAsia="ko-KR"/>
        </w:rPr>
        <w:t xml:space="preserve"> / 적다</w:t>
      </w:r>
      <w:r>
        <w:rPr>
          <w:rFonts w:ascii="맑은 고딕" w:eastAsia="맑은 고딕" w:hAnsi="맑은 고딕"/>
          <w:lang w:eastAsia="ko-KR"/>
        </w:rPr>
        <w:t xml:space="preserve"> / 적절하다 / 많다</w:t>
      </w:r>
      <w:r>
        <w:rPr>
          <w:rFonts w:ascii="맑은 고딕" w:eastAsia="맑은 고딕" w:hAnsi="맑은 고딕" w:hint="eastAsia"/>
          <w:lang w:eastAsia="ko-KR"/>
        </w:rPr>
        <w:t xml:space="preserve"> / 너무 많다</w:t>
      </w:r>
      <w:r>
        <w:rPr>
          <w:rFonts w:ascii="맑은 고딕" w:eastAsia="맑은 고딕" w:hAnsi="맑은 고딕"/>
          <w:lang w:eastAsia="ko-KR"/>
        </w:rPr>
        <w:t xml:space="preserve"> 중 선택)</w:t>
      </w:r>
    </w:p>
    <w:p w14:paraId="192FA2D3" w14:textId="77777777" w:rsidR="00E214D0" w:rsidRDefault="00E214D0" w:rsidP="00E214D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512171B7" w14:textId="593EA14B" w:rsidR="00E214D0" w:rsidRPr="00E214D0" w:rsidRDefault="00E214D0" w:rsidP="00E214D0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E214D0" w:rsidRPr="00E214D0" w:rsidSect="00C57DA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DD278" w14:textId="77777777" w:rsidR="00F150B1" w:rsidRDefault="00F150B1" w:rsidP="000434A0">
      <w:pPr>
        <w:spacing w:after="0" w:line="240" w:lineRule="auto"/>
      </w:pPr>
      <w:r>
        <w:separator/>
      </w:r>
    </w:p>
  </w:endnote>
  <w:endnote w:type="continuationSeparator" w:id="0">
    <w:p w14:paraId="76416110" w14:textId="77777777" w:rsidR="00F150B1" w:rsidRDefault="00F150B1" w:rsidP="00043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3742B" w14:textId="77777777" w:rsidR="00F150B1" w:rsidRDefault="00F150B1" w:rsidP="000434A0">
      <w:pPr>
        <w:spacing w:after="0" w:line="240" w:lineRule="auto"/>
      </w:pPr>
      <w:r>
        <w:separator/>
      </w:r>
    </w:p>
  </w:footnote>
  <w:footnote w:type="continuationSeparator" w:id="0">
    <w:p w14:paraId="68DA1906" w14:textId="77777777" w:rsidR="00F150B1" w:rsidRDefault="00F150B1" w:rsidP="00043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649690">
    <w:abstractNumId w:val="8"/>
  </w:num>
  <w:num w:numId="2" w16cid:durableId="1422289168">
    <w:abstractNumId w:val="6"/>
  </w:num>
  <w:num w:numId="3" w16cid:durableId="1307080005">
    <w:abstractNumId w:val="5"/>
  </w:num>
  <w:num w:numId="4" w16cid:durableId="1536699820">
    <w:abstractNumId w:val="4"/>
  </w:num>
  <w:num w:numId="5" w16cid:durableId="78454897">
    <w:abstractNumId w:val="7"/>
  </w:num>
  <w:num w:numId="6" w16cid:durableId="1508638838">
    <w:abstractNumId w:val="3"/>
  </w:num>
  <w:num w:numId="7" w16cid:durableId="2083091696">
    <w:abstractNumId w:val="2"/>
  </w:num>
  <w:num w:numId="8" w16cid:durableId="92871329">
    <w:abstractNumId w:val="1"/>
  </w:num>
  <w:num w:numId="9" w16cid:durableId="114204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A0"/>
    <w:rsid w:val="0006063C"/>
    <w:rsid w:val="000F0B16"/>
    <w:rsid w:val="0015074B"/>
    <w:rsid w:val="0029639D"/>
    <w:rsid w:val="002D7A1D"/>
    <w:rsid w:val="00326F90"/>
    <w:rsid w:val="00446ECF"/>
    <w:rsid w:val="005D32DE"/>
    <w:rsid w:val="006674AC"/>
    <w:rsid w:val="006A7197"/>
    <w:rsid w:val="00AA1D8D"/>
    <w:rsid w:val="00B47730"/>
    <w:rsid w:val="00B555D9"/>
    <w:rsid w:val="00B76B72"/>
    <w:rsid w:val="00C02939"/>
    <w:rsid w:val="00C57DAE"/>
    <w:rsid w:val="00C91556"/>
    <w:rsid w:val="00CA5895"/>
    <w:rsid w:val="00CB0664"/>
    <w:rsid w:val="00D51770"/>
    <w:rsid w:val="00E214D0"/>
    <w:rsid w:val="00F150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D53505"/>
  <w14:defaultImageDpi w14:val="300"/>
  <w15:docId w15:val="{36939315-40E6-4262-B7B6-6FC1B2EC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cp:lastPrinted>2025-10-30T22:45:00Z</cp:lastPrinted>
  <dcterms:created xsi:type="dcterms:W3CDTF">2025-11-13T15:16:00Z</dcterms:created>
  <dcterms:modified xsi:type="dcterms:W3CDTF">2025-11-13T15:18:00Z</dcterms:modified>
  <cp:category/>
</cp:coreProperties>
</file>