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FEDD" w14:textId="4BC4852B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 xml:space="preserve">미니퀴즈 (주관식) — </w:t>
      </w:r>
      <w:r w:rsidR="0049438E">
        <w:rPr>
          <w:rFonts w:ascii="맑은 고딕" w:eastAsia="맑은 고딕" w:hAnsi="맑은 고딕" w:hint="eastAsia"/>
          <w:b/>
          <w:sz w:val="28"/>
          <w:lang w:eastAsia="ko-KR"/>
        </w:rPr>
        <w:t>힙</w:t>
      </w:r>
      <w:r>
        <w:rPr>
          <w:rFonts w:ascii="맑은 고딕" w:eastAsia="맑은 고딕" w:hAnsi="맑은 고딕"/>
          <w:b/>
          <w:sz w:val="28"/>
          <w:lang w:eastAsia="ko-KR"/>
        </w:rPr>
        <w:t xml:space="preserve"> &amp; </w:t>
      </w:r>
      <w:r w:rsidR="0049438E">
        <w:rPr>
          <w:rFonts w:ascii="맑은 고딕" w:eastAsia="맑은 고딕" w:hAnsi="맑은 고딕" w:hint="eastAsia"/>
          <w:b/>
          <w:sz w:val="28"/>
          <w:lang w:eastAsia="ko-KR"/>
        </w:rPr>
        <w:t>타임라인</w:t>
      </w:r>
    </w:p>
    <w:p w14:paraId="22F83489" w14:textId="1E110D15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</w:t>
      </w:r>
      <w:r w:rsidR="0049438E">
        <w:rPr>
          <w:rFonts w:ascii="맑은 고딕" w:eastAsia="맑은 고딕" w:hAnsi="맑은 고딕" w:hint="eastAsia"/>
          <w:i/>
          <w:sz w:val="20"/>
          <w:lang w:eastAsia="ko-KR"/>
        </w:rPr>
        <w:t>10</w:t>
      </w:r>
      <w:r>
        <w:rPr>
          <w:rFonts w:ascii="맑은 고딕" w:eastAsia="맑은 고딕" w:hAnsi="맑은 고딕"/>
          <w:i/>
          <w:sz w:val="20"/>
          <w:lang w:eastAsia="ko-KR"/>
        </w:rPr>
        <w:t>-</w:t>
      </w:r>
      <w:r w:rsidR="0049438E">
        <w:rPr>
          <w:rFonts w:ascii="맑은 고딕" w:eastAsia="맑은 고딕" w:hAnsi="맑은 고딕" w:hint="eastAsia"/>
          <w:i/>
          <w:sz w:val="20"/>
          <w:lang w:eastAsia="ko-KR"/>
        </w:rPr>
        <w:t>14</w:t>
      </w:r>
      <w:r>
        <w:rPr>
          <w:rFonts w:ascii="맑은 고딕" w:eastAsia="맑은 고딕" w:hAnsi="맑은 고딕"/>
          <w:i/>
          <w:sz w:val="20"/>
          <w:lang w:eastAsia="ko-KR"/>
        </w:rPr>
        <w:t xml:space="preserve">   이름: ____________   학번: ____________________</w:t>
      </w:r>
    </w:p>
    <w:p w14:paraId="270433DA" w14:textId="77777777" w:rsidR="007A40C2" w:rsidRDefault="00000000">
      <w:pPr>
        <w:spacing w:after="8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※ 간단명료하게 쓰세요. 풀이가 필요한 경우 핵심만 적기.</w:t>
      </w:r>
    </w:p>
    <w:p w14:paraId="674601FE" w14:textId="77FB2878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 </w:t>
      </w:r>
      <w:r w:rsidR="0049438E">
        <w:rPr>
          <w:rFonts w:ascii="맑은 고딕" w:eastAsia="맑은 고딕" w:hAnsi="맑은 고딕" w:hint="eastAsia"/>
          <w:lang w:eastAsia="ko-KR"/>
        </w:rPr>
        <w:t>이진 트리를 어떻게 배열에 저장할 수 있는지를</w:t>
      </w:r>
      <w:r>
        <w:rPr>
          <w:rFonts w:ascii="맑은 고딕" w:eastAsia="맑은 고딕" w:hAnsi="맑은 고딕"/>
          <w:lang w:eastAsia="ko-KR"/>
        </w:rPr>
        <w:t xml:space="preserve"> 쓰시오</w:t>
      </w:r>
    </w:p>
    <w:p w14:paraId="546CF1A7" w14:textId="77777777" w:rsidR="00FA1258" w:rsidRDefault="00FA1258" w:rsidP="00FA1258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1923798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316B849B" w14:textId="7C7AA9C0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 </w:t>
      </w:r>
      <w:r w:rsidR="0049438E">
        <w:rPr>
          <w:rFonts w:ascii="맑은 고딕" w:eastAsia="맑은 고딕" w:hAnsi="맑은 고딕" w:hint="eastAsia"/>
          <w:lang w:eastAsia="ko-KR"/>
        </w:rPr>
        <w:t>이진 트리를 배열로 구현했을 때 부모/자식 데이터 순서를 계산하는 방법을</w:t>
      </w:r>
      <w:r>
        <w:rPr>
          <w:rFonts w:ascii="맑은 고딕" w:eastAsia="맑은 고딕" w:hAnsi="맑은 고딕"/>
          <w:lang w:eastAsia="ko-KR"/>
        </w:rPr>
        <w:t xml:space="preserve"> 쓰시오.</w:t>
      </w:r>
    </w:p>
    <w:p w14:paraId="04CB059B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BA2AFDF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B41F06E" w14:textId="7B2CC7BF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 </w:t>
      </w:r>
      <w:r w:rsidR="0049438E">
        <w:rPr>
          <w:rFonts w:ascii="맑은 고딕" w:eastAsia="맑은 고딕" w:hAnsi="맑은 고딕" w:hint="eastAsia"/>
          <w:lang w:eastAsia="ko-KR"/>
        </w:rPr>
        <w:t>최대힙</w:t>
      </w:r>
      <w:r w:rsidR="0049438E">
        <w:rPr>
          <w:rFonts w:ascii="맑은 고딕" w:eastAsia="맑은 고딕" w:hAnsi="맑은 고딕"/>
          <w:lang w:eastAsia="ko-KR"/>
        </w:rPr>
        <w:t>(</w:t>
      </w:r>
      <w:r w:rsidR="0049438E">
        <w:rPr>
          <w:rFonts w:ascii="맑은 고딕" w:eastAsia="맑은 고딕" w:hAnsi="맑은 고딕" w:hint="eastAsia"/>
          <w:lang w:eastAsia="ko-KR"/>
        </w:rPr>
        <w:t>Max Heap</w:t>
      </w:r>
      <w:r w:rsidR="0049438E">
        <w:rPr>
          <w:rFonts w:ascii="맑은 고딕" w:eastAsia="맑은 고딕" w:hAnsi="맑은 고딕"/>
          <w:lang w:eastAsia="ko-KR"/>
        </w:rPr>
        <w:t>)의 정의를 쓰시오.</w:t>
      </w:r>
    </w:p>
    <w:p w14:paraId="6556EFF2" w14:textId="77777777" w:rsidR="00FA1258" w:rsidRDefault="00FA1258" w:rsidP="00FA1258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0C3850D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43D8A70" w14:textId="7CB05202" w:rsidR="00750891" w:rsidRDefault="00000000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 </w:t>
      </w:r>
      <w:r w:rsidR="0049438E">
        <w:rPr>
          <w:rFonts w:ascii="맑은 고딕" w:eastAsia="맑은 고딕" w:hAnsi="맑은 고딕" w:hint="eastAsia"/>
          <w:lang w:eastAsia="ko-KR"/>
        </w:rPr>
        <w:t>최대힙</w:t>
      </w:r>
      <w:r w:rsidR="0049438E">
        <w:rPr>
          <w:rFonts w:ascii="맑은 고딕" w:eastAsia="맑은 고딕" w:hAnsi="맑은 고딕"/>
          <w:lang w:eastAsia="ko-KR"/>
        </w:rPr>
        <w:t>(</w:t>
      </w:r>
      <w:r w:rsidR="0049438E">
        <w:rPr>
          <w:rFonts w:ascii="맑은 고딕" w:eastAsia="맑은 고딕" w:hAnsi="맑은 고딕" w:hint="eastAsia"/>
          <w:lang w:eastAsia="ko-KR"/>
        </w:rPr>
        <w:t>Max Heap</w:t>
      </w:r>
      <w:r w:rsidR="0049438E">
        <w:rPr>
          <w:rFonts w:ascii="맑은 고딕" w:eastAsia="맑은 고딕" w:hAnsi="맑은 고딕"/>
          <w:lang w:eastAsia="ko-KR"/>
        </w:rPr>
        <w:t>)</w:t>
      </w:r>
      <w:r w:rsidR="0049438E">
        <w:rPr>
          <w:rFonts w:ascii="맑은 고딕" w:eastAsia="맑은 고딕" w:hAnsi="맑은 고딕" w:hint="eastAsia"/>
          <w:lang w:eastAsia="ko-KR"/>
        </w:rPr>
        <w:t>에서 데이터를 추가하는 방법을 설명하시</w:t>
      </w:r>
      <w:r w:rsidR="0049438E">
        <w:rPr>
          <w:rFonts w:ascii="맑은 고딕" w:eastAsia="맑은 고딕" w:hAnsi="맑은 고딕"/>
          <w:lang w:eastAsia="ko-KR"/>
        </w:rPr>
        <w:t>오.</w:t>
      </w:r>
    </w:p>
    <w:p w14:paraId="488E7EE9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DA77DF9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3D987E51" w14:textId="03FC13B8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5. </w:t>
      </w:r>
      <w:r w:rsidR="0049438E">
        <w:rPr>
          <w:rFonts w:ascii="맑은 고딕" w:eastAsia="맑은 고딕" w:hAnsi="맑은 고딕" w:hint="eastAsia"/>
          <w:lang w:eastAsia="ko-KR"/>
        </w:rPr>
        <w:t>최대힙</w:t>
      </w:r>
      <w:r w:rsidR="0049438E">
        <w:rPr>
          <w:rFonts w:ascii="맑은 고딕" w:eastAsia="맑은 고딕" w:hAnsi="맑은 고딕"/>
          <w:lang w:eastAsia="ko-KR"/>
        </w:rPr>
        <w:t>(</w:t>
      </w:r>
      <w:r w:rsidR="0049438E">
        <w:rPr>
          <w:rFonts w:ascii="맑은 고딕" w:eastAsia="맑은 고딕" w:hAnsi="맑은 고딕" w:hint="eastAsia"/>
          <w:lang w:eastAsia="ko-KR"/>
        </w:rPr>
        <w:t>Max Heap</w:t>
      </w:r>
      <w:r w:rsidR="0049438E">
        <w:rPr>
          <w:rFonts w:ascii="맑은 고딕" w:eastAsia="맑은 고딕" w:hAnsi="맑은 고딕"/>
          <w:lang w:eastAsia="ko-KR"/>
        </w:rPr>
        <w:t>)</w:t>
      </w:r>
      <w:r w:rsidR="0049438E">
        <w:rPr>
          <w:rFonts w:ascii="맑은 고딕" w:eastAsia="맑은 고딕" w:hAnsi="맑은 고딕" w:hint="eastAsia"/>
          <w:lang w:eastAsia="ko-KR"/>
        </w:rPr>
        <w:t xml:space="preserve">에서 데이터를 </w:t>
      </w:r>
      <w:r w:rsidR="0049438E">
        <w:rPr>
          <w:rFonts w:ascii="맑은 고딕" w:eastAsia="맑은 고딕" w:hAnsi="맑은 고딕" w:hint="eastAsia"/>
          <w:lang w:eastAsia="ko-KR"/>
        </w:rPr>
        <w:t>삭제</w:t>
      </w:r>
      <w:r w:rsidR="0049438E">
        <w:rPr>
          <w:rFonts w:ascii="맑은 고딕" w:eastAsia="맑은 고딕" w:hAnsi="맑은 고딕" w:hint="eastAsia"/>
          <w:lang w:eastAsia="ko-KR"/>
        </w:rPr>
        <w:t>하는 방법을 설명하시</w:t>
      </w:r>
      <w:r w:rsidR="0049438E">
        <w:rPr>
          <w:rFonts w:ascii="맑은 고딕" w:eastAsia="맑은 고딕" w:hAnsi="맑은 고딕"/>
          <w:lang w:eastAsia="ko-KR"/>
        </w:rPr>
        <w:t>오.</w:t>
      </w:r>
    </w:p>
    <w:p w14:paraId="1E32C07F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C0F7E2A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967C350" w14:textId="7AEE7CD5" w:rsidR="007A40C2" w:rsidRDefault="00000000">
      <w:pPr>
        <w:spacing w:before="40" w:after="4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6. </w:t>
      </w:r>
      <w:r w:rsidR="0049438E">
        <w:rPr>
          <w:rFonts w:ascii="맑은 고딕" w:eastAsia="맑은 고딕" w:hAnsi="맑은 고딕" w:hint="eastAsia"/>
          <w:lang w:eastAsia="ko-KR"/>
        </w:rPr>
        <w:t>우선순위 큐(Priority Queue)의 정의</w:t>
      </w:r>
      <w:r w:rsidR="00FA1258">
        <w:rPr>
          <w:rFonts w:ascii="맑은 고딕" w:eastAsia="맑은 고딕" w:hAnsi="맑은 고딕" w:hint="eastAsia"/>
          <w:lang w:eastAsia="ko-KR"/>
        </w:rPr>
        <w:t>를</w:t>
      </w:r>
      <w:r w:rsidR="0049438E">
        <w:rPr>
          <w:rFonts w:ascii="맑은 고딕" w:eastAsia="맑은 고딕" w:hAnsi="맑은 고딕" w:hint="eastAsia"/>
          <w:lang w:eastAsia="ko-KR"/>
        </w:rPr>
        <w:t xml:space="preserve"> </w:t>
      </w:r>
      <w:r w:rsidR="00FA1258">
        <w:rPr>
          <w:rFonts w:ascii="맑은 고딕" w:eastAsia="맑은 고딕" w:hAnsi="맑은 고딕" w:hint="eastAsia"/>
          <w:lang w:eastAsia="ko-KR"/>
        </w:rPr>
        <w:t>쓰</w:t>
      </w:r>
      <w:r w:rsidR="0049438E">
        <w:rPr>
          <w:rFonts w:ascii="맑은 고딕" w:eastAsia="맑은 고딕" w:hAnsi="맑은 고딕" w:hint="eastAsia"/>
          <w:lang w:eastAsia="ko-KR"/>
        </w:rPr>
        <w:t xml:space="preserve">시오. </w:t>
      </w:r>
    </w:p>
    <w:p w14:paraId="3CBC946D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996F490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0F95B32" w14:textId="4E32F2E5" w:rsidR="0049438E" w:rsidRDefault="0049438E" w:rsidP="0049438E">
      <w:pPr>
        <w:spacing w:before="40" w:after="4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7</w:t>
      </w:r>
      <w:r>
        <w:rPr>
          <w:rFonts w:ascii="맑은 고딕" w:eastAsia="맑은 고딕" w:hAnsi="맑은 고딕"/>
          <w:lang w:eastAsia="ko-KR"/>
        </w:rPr>
        <w:t xml:space="preserve">. </w:t>
      </w:r>
      <w:r w:rsidR="00FA1258">
        <w:rPr>
          <w:rFonts w:ascii="맑은 고딕" w:eastAsia="맑은 고딕" w:hAnsi="맑은 고딕" w:hint="eastAsia"/>
          <w:lang w:eastAsia="ko-KR"/>
        </w:rPr>
        <w:t>우선순위 큐(Priority Queue)</w:t>
      </w:r>
      <w:r w:rsidR="00FA1258">
        <w:rPr>
          <w:rFonts w:ascii="맑은 고딕" w:eastAsia="맑은 고딕" w:hAnsi="맑은 고딕" w:hint="eastAsia"/>
          <w:lang w:eastAsia="ko-KR"/>
        </w:rPr>
        <w:t>에서</w:t>
      </w:r>
      <w:r w:rsidR="00FA1258">
        <w:rPr>
          <w:rFonts w:ascii="맑은 고딕" w:eastAsia="맑은 고딕" w:hAnsi="맑은 고딕" w:hint="eastAsia"/>
          <w:lang w:eastAsia="ko-KR"/>
        </w:rPr>
        <w:t xml:space="preserve"> 데이터 추가/삭제 방법을 설명하시오.</w:t>
      </w:r>
    </w:p>
    <w:p w14:paraId="533FFC71" w14:textId="77777777" w:rsidR="00FA1258" w:rsidRDefault="00FA1258" w:rsidP="00FA1258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79521BF" w14:textId="77777777" w:rsidR="0049438E" w:rsidRDefault="0049438E" w:rsidP="0049438E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08D9BFB" w14:textId="1FD764C6" w:rsidR="00FA1258" w:rsidRDefault="00FA1258" w:rsidP="00FA1258">
      <w:pPr>
        <w:spacing w:after="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8. </w:t>
      </w:r>
      <w:r>
        <w:rPr>
          <w:rFonts w:ascii="맑은 고딕" w:eastAsia="맑은 고딕" w:hAnsi="맑은 고딕" w:hint="eastAsia"/>
          <w:lang w:eastAsia="ko-KR"/>
        </w:rPr>
        <w:t>소셜 미디어에서 친구 및 게시물 데이터를 어떻게 저장할지 설명하시오.</w:t>
      </w:r>
    </w:p>
    <w:p w14:paraId="0D8B0891" w14:textId="77777777" w:rsidR="00FA1258" w:rsidRDefault="00FA1258" w:rsidP="00FA1258">
      <w:pPr>
        <w:spacing w:after="0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655B46EF" w14:textId="77777777" w:rsidR="00FA1258" w:rsidRDefault="00FA1258" w:rsidP="00FA1258">
      <w:pPr>
        <w:spacing w:after="0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0D3EC396" w14:textId="526244C9" w:rsidR="00FA1258" w:rsidRDefault="00FA1258" w:rsidP="00FA1258">
      <w:pPr>
        <w:spacing w:after="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9. </w:t>
      </w:r>
      <w:r>
        <w:rPr>
          <w:rFonts w:eastAsia="맑은 고딕" w:hint="eastAsia"/>
          <w:lang w:eastAsia="ko-KR"/>
        </w:rPr>
        <w:t>소셜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미디어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데이터에서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본인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및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친구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게시물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중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최신</w:t>
      </w:r>
      <w:r>
        <w:rPr>
          <w:rFonts w:eastAsia="맑은 고딕" w:hint="eastAsia"/>
          <w:lang w:eastAsia="ko-KR"/>
        </w:rPr>
        <w:t xml:space="preserve"> 10</w:t>
      </w:r>
      <w:r>
        <w:rPr>
          <w:rFonts w:eastAsia="맑은 고딕" w:hint="eastAsia"/>
          <w:lang w:eastAsia="ko-KR"/>
        </w:rPr>
        <w:t>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리스트를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만드는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방법을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설명하시오</w:t>
      </w:r>
      <w:r>
        <w:rPr>
          <w:rFonts w:eastAsia="맑은 고딕" w:hint="eastAsia"/>
          <w:lang w:eastAsia="ko-KR"/>
        </w:rPr>
        <w:t>.</w:t>
      </w:r>
    </w:p>
    <w:p w14:paraId="5066E3FA" w14:textId="77777777" w:rsidR="00FA1258" w:rsidRDefault="00FA1258" w:rsidP="00FA1258">
      <w:pPr>
        <w:spacing w:after="0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99A2A24" w14:textId="6B5253D4" w:rsidR="00FA1258" w:rsidRPr="00FA1258" w:rsidRDefault="00FA1258" w:rsidP="00FA1258">
      <w:pPr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35C3942C" w14:textId="77777777" w:rsidR="007A40C2" w:rsidRDefault="00000000">
      <w:pPr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※ 수업 피드백</w:t>
      </w:r>
    </w:p>
    <w:p w14:paraId="2B182FD5" w14:textId="3B6BAEF6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S1. 오늘 수업 분량은 적절했습니까? (너무 적다 / 적절하다 / 많다 중 선택)</w:t>
      </w:r>
    </w:p>
    <w:p w14:paraId="50C31080" w14:textId="77777777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S2. 추가적으로 원하는 설명이나 개선 사항이 있으면 간단히 적어주세요.</w:t>
      </w:r>
    </w:p>
    <w:p w14:paraId="665CD770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2C1D4D5" w14:textId="08CF35D2" w:rsidR="007A40C2" w:rsidRDefault="007A40C2">
      <w:pPr>
        <w:spacing w:after="40" w:line="240" w:lineRule="auto"/>
      </w:pPr>
    </w:p>
    <w:sectPr w:rsidR="007A40C2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644B5" w14:textId="77777777" w:rsidR="00304017" w:rsidRDefault="00304017" w:rsidP="00750891">
      <w:pPr>
        <w:spacing w:after="0" w:line="240" w:lineRule="auto"/>
      </w:pPr>
      <w:r>
        <w:separator/>
      </w:r>
    </w:p>
  </w:endnote>
  <w:endnote w:type="continuationSeparator" w:id="0">
    <w:p w14:paraId="1E93DA9D" w14:textId="77777777" w:rsidR="00304017" w:rsidRDefault="00304017" w:rsidP="00750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595C3" w14:textId="77777777" w:rsidR="00304017" w:rsidRDefault="00304017" w:rsidP="00750891">
      <w:pPr>
        <w:spacing w:after="0" w:line="240" w:lineRule="auto"/>
      </w:pPr>
      <w:r>
        <w:separator/>
      </w:r>
    </w:p>
  </w:footnote>
  <w:footnote w:type="continuationSeparator" w:id="0">
    <w:p w14:paraId="4AB05D66" w14:textId="77777777" w:rsidR="00304017" w:rsidRDefault="00304017" w:rsidP="00750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116915">
    <w:abstractNumId w:val="8"/>
  </w:num>
  <w:num w:numId="2" w16cid:durableId="312102079">
    <w:abstractNumId w:val="6"/>
  </w:num>
  <w:num w:numId="3" w16cid:durableId="1472599083">
    <w:abstractNumId w:val="5"/>
  </w:num>
  <w:num w:numId="4" w16cid:durableId="229660745">
    <w:abstractNumId w:val="4"/>
  </w:num>
  <w:num w:numId="5" w16cid:durableId="614364814">
    <w:abstractNumId w:val="7"/>
  </w:num>
  <w:num w:numId="6" w16cid:durableId="2034575034">
    <w:abstractNumId w:val="3"/>
  </w:num>
  <w:num w:numId="7" w16cid:durableId="366831620">
    <w:abstractNumId w:val="2"/>
  </w:num>
  <w:num w:numId="8" w16cid:durableId="412817473">
    <w:abstractNumId w:val="1"/>
  </w:num>
  <w:num w:numId="9" w16cid:durableId="73944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C4A"/>
    <w:rsid w:val="0029639D"/>
    <w:rsid w:val="002B7BB1"/>
    <w:rsid w:val="00304017"/>
    <w:rsid w:val="00326F90"/>
    <w:rsid w:val="0049438E"/>
    <w:rsid w:val="00750891"/>
    <w:rsid w:val="007A40C2"/>
    <w:rsid w:val="00AA1D8D"/>
    <w:rsid w:val="00B47730"/>
    <w:rsid w:val="00C92F04"/>
    <w:rsid w:val="00CB0664"/>
    <w:rsid w:val="00FA12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4E606D"/>
  <w14:defaultImageDpi w14:val="300"/>
  <w15:docId w15:val="{C44147F3-030B-43A7-A699-2B72C177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3</cp:revision>
  <dcterms:created xsi:type="dcterms:W3CDTF">2013-12-23T23:15:00Z</dcterms:created>
  <dcterms:modified xsi:type="dcterms:W3CDTF">2025-10-13T13:10:00Z</dcterms:modified>
  <cp:category/>
</cp:coreProperties>
</file>