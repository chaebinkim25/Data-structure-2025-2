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8C00" w14:textId="0CBC0A4C" w:rsidR="00ED4186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E10D2A">
        <w:rPr>
          <w:rFonts w:ascii="맑은 고딕" w:eastAsia="맑은 고딕" w:hAnsi="맑은 고딕" w:hint="eastAsia"/>
          <w:b/>
          <w:sz w:val="28"/>
          <w:lang w:eastAsia="ko-KR"/>
        </w:rPr>
        <w:t>힙</w:t>
      </w:r>
    </w:p>
    <w:p w14:paraId="3141A6B4" w14:textId="7C77AFF9" w:rsidR="00ED4186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9C39DE">
        <w:rPr>
          <w:rFonts w:ascii="맑은 고딕" w:eastAsia="맑은 고딕" w:hAnsi="맑은 고딕" w:hint="eastAsia"/>
          <w:i/>
          <w:sz w:val="20"/>
          <w:lang w:eastAsia="ko-KR"/>
        </w:rPr>
        <w:t>10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9C39D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B72545">
        <w:rPr>
          <w:rFonts w:ascii="맑은 고딕" w:eastAsia="맑은 고딕" w:hAnsi="맑은 고딕" w:hint="eastAsia"/>
          <w:i/>
          <w:sz w:val="20"/>
          <w:lang w:eastAsia="ko-KR"/>
        </w:rPr>
        <w:t>7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3EA524E7" w14:textId="77777777" w:rsidR="00ED4186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75273272" w14:textId="77777777" w:rsidR="001F2E11" w:rsidRDefault="001F2E11">
      <w:pPr>
        <w:spacing w:before="40" w:after="40" w:line="240" w:lineRule="auto"/>
        <w:rPr>
          <w:rFonts w:ascii="맑은 고딕" w:eastAsia="맑은 고딕" w:hAnsi="맑은 고딕"/>
          <w:lang w:eastAsia="ko-KR"/>
        </w:rPr>
        <w:sectPr w:rsidR="001F2E11" w:rsidSect="0003461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264E433" w14:textId="77777777" w:rsidR="00E10D2A" w:rsidRDefault="00000000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9C39DE">
        <w:rPr>
          <w:rFonts w:ascii="맑은 고딕" w:eastAsia="맑은 고딕" w:hAnsi="맑은 고딕" w:hint="eastAsia"/>
          <w:lang w:eastAsia="ko-KR"/>
        </w:rPr>
        <w:t xml:space="preserve">void </w:t>
      </w:r>
      <w:r w:rsidR="00E10D2A">
        <w:rPr>
          <w:rFonts w:ascii="맑은 고딕" w:eastAsia="맑은 고딕" w:hAnsi="맑은 고딕" w:hint="eastAsia"/>
          <w:lang w:eastAsia="ko-KR"/>
        </w:rPr>
        <w:t>min_heapify_all</w:t>
      </w:r>
      <w:r w:rsidR="009C39DE">
        <w:rPr>
          <w:rFonts w:ascii="맑은 고딕" w:eastAsia="맑은 고딕" w:hAnsi="맑은 고딕" w:hint="eastAsia"/>
          <w:lang w:eastAsia="ko-KR"/>
        </w:rPr>
        <w:t xml:space="preserve">(struct </w:t>
      </w:r>
      <w:r w:rsidR="00E10D2A">
        <w:rPr>
          <w:rFonts w:ascii="맑은 고딕" w:eastAsia="맑은 고딕" w:hAnsi="맑은 고딕" w:hint="eastAsia"/>
          <w:lang w:eastAsia="ko-KR"/>
        </w:rPr>
        <w:t>min</w:t>
      </w:r>
      <w:r w:rsidR="009C39DE">
        <w:rPr>
          <w:rFonts w:ascii="맑은 고딕" w:eastAsia="맑은 고딕" w:hAnsi="맑은 고딕" w:hint="eastAsia"/>
          <w:lang w:eastAsia="ko-KR"/>
        </w:rPr>
        <w:t>_</w:t>
      </w:r>
      <w:r w:rsidR="00E10D2A">
        <w:rPr>
          <w:rFonts w:ascii="맑은 고딕" w:eastAsia="맑은 고딕" w:hAnsi="맑은 고딕" w:hint="eastAsia"/>
          <w:lang w:eastAsia="ko-KR"/>
        </w:rPr>
        <w:t>heap</w:t>
      </w:r>
      <w:r w:rsidR="009C39DE">
        <w:rPr>
          <w:rFonts w:ascii="맑은 고딕" w:eastAsia="맑은 고딕" w:hAnsi="맑은 고딕" w:hint="eastAsia"/>
          <w:lang w:eastAsia="ko-KR"/>
        </w:rPr>
        <w:t xml:space="preserve"> *</w:t>
      </w:r>
      <w:r w:rsidR="00E10D2A">
        <w:rPr>
          <w:rFonts w:ascii="맑은 고딕" w:eastAsia="맑은 고딕" w:hAnsi="맑은 고딕" w:hint="eastAsia"/>
          <w:lang w:eastAsia="ko-KR"/>
        </w:rPr>
        <w:t>heap,</w:t>
      </w:r>
    </w:p>
    <w:p w14:paraId="60857FC4" w14:textId="5FF87D8F" w:rsidR="00ED4186" w:rsidRDefault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const struct min_heap_callbakcs *funcs</w:t>
      </w:r>
      <w:r w:rsidR="009C39DE">
        <w:rPr>
          <w:rFonts w:ascii="맑은 고딕" w:eastAsia="맑은 고딕" w:hAnsi="맑은 고딕" w:hint="eastAsia"/>
          <w:lang w:eastAsia="ko-KR"/>
        </w:rPr>
        <w:t>)</w:t>
      </w:r>
    </w:p>
    <w:p w14:paraId="3677DE01" w14:textId="2F8CA4DB" w:rsidR="009C39DE" w:rsidRDefault="009C39DE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{</w:t>
      </w:r>
    </w:p>
    <w:p w14:paraId="5A9953B0" w14:textId="45CFFDAC" w:rsidR="00ED4186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241FB82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85A900D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5553D28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61755D95" w14:textId="360956EB" w:rsidR="009C39DE" w:rsidRDefault="009C39DE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</w:t>
      </w:r>
    </w:p>
    <w:p w14:paraId="5011546B" w14:textId="77777777" w:rsidR="00E10D2A" w:rsidRDefault="009C39DE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2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 xml:space="preserve">void </w:t>
      </w:r>
      <w:r w:rsidR="00E10D2A">
        <w:rPr>
          <w:rFonts w:ascii="맑은 고딕" w:eastAsia="맑은 고딕" w:hAnsi="맑은 고딕" w:hint="eastAsia"/>
          <w:lang w:eastAsia="ko-KR"/>
        </w:rPr>
        <w:t>min_heap_sift_down</w:t>
      </w:r>
      <w:r>
        <w:rPr>
          <w:rFonts w:ascii="맑은 고딕" w:eastAsia="맑은 고딕" w:hAnsi="맑은 고딕" w:hint="eastAsia"/>
          <w:lang w:eastAsia="ko-KR"/>
        </w:rPr>
        <w:t>(</w:t>
      </w:r>
    </w:p>
    <w:p w14:paraId="754B0DCE" w14:textId="77777777" w:rsidR="00E10D2A" w:rsidRDefault="00E10D2A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 w:rsidR="009C39DE">
        <w:rPr>
          <w:rFonts w:ascii="맑은 고딕" w:eastAsia="맑은 고딕" w:hAnsi="맑은 고딕" w:hint="eastAsia"/>
          <w:lang w:eastAsia="ko-KR"/>
        </w:rPr>
        <w:t xml:space="preserve">struct </w:t>
      </w:r>
      <w:r>
        <w:rPr>
          <w:rFonts w:ascii="맑은 고딕" w:eastAsia="맑은 고딕" w:hAnsi="맑은 고딕" w:hint="eastAsia"/>
          <w:lang w:eastAsia="ko-KR"/>
        </w:rPr>
        <w:t>min</w:t>
      </w:r>
      <w:r w:rsidR="009C39DE">
        <w:rPr>
          <w:rFonts w:ascii="맑은 고딕" w:eastAsia="맑은 고딕" w:hAnsi="맑은 고딕" w:hint="eastAsia"/>
          <w:lang w:eastAsia="ko-KR"/>
        </w:rPr>
        <w:t>_</w:t>
      </w:r>
      <w:r>
        <w:rPr>
          <w:rFonts w:ascii="맑은 고딕" w:eastAsia="맑은 고딕" w:hAnsi="맑은 고딕" w:hint="eastAsia"/>
          <w:lang w:eastAsia="ko-KR"/>
        </w:rPr>
        <w:t>heap</w:t>
      </w:r>
      <w:r w:rsidR="009C39DE">
        <w:rPr>
          <w:rFonts w:ascii="맑은 고딕" w:eastAsia="맑은 고딕" w:hAnsi="맑은 고딕" w:hint="eastAsia"/>
          <w:lang w:eastAsia="ko-KR"/>
        </w:rPr>
        <w:t xml:space="preserve"> *</w:t>
      </w:r>
      <w:r>
        <w:rPr>
          <w:rFonts w:ascii="맑은 고딕" w:eastAsia="맑은 고딕" w:hAnsi="맑은 고딕" w:hint="eastAsia"/>
          <w:lang w:eastAsia="ko-KR"/>
        </w:rPr>
        <w:t xml:space="preserve">heap, int pos, </w:t>
      </w:r>
    </w:p>
    <w:p w14:paraId="4DAFC673" w14:textId="2B1E29A4" w:rsidR="009C39DE" w:rsidRDefault="00E10D2A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const struct min_heap_callbacks *funcs</w:t>
      </w:r>
      <w:r w:rsidR="009C39DE">
        <w:rPr>
          <w:rFonts w:ascii="맑은 고딕" w:eastAsia="맑은 고딕" w:hAnsi="맑은 고딕" w:hint="eastAsia"/>
          <w:lang w:eastAsia="ko-KR"/>
        </w:rPr>
        <w:t>)</w:t>
      </w:r>
    </w:p>
    <w:p w14:paraId="6B5CF5AD" w14:textId="77777777" w:rsidR="009C39DE" w:rsidRDefault="009C39DE" w:rsidP="009C39DE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{</w:t>
      </w:r>
    </w:p>
    <w:p w14:paraId="179977F9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59C5A34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A3D796D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367F9E0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2B0FF2D3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586B17C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1B5387E3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6E90DEE3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6C398FC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58D0D263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2832A2FB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39A3366C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56BB2C3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FB5C166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AC948BD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66F8369A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5B5397C6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30F25B00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5C99E132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16611EF9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26EDE7D6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FE3CB1F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30F41797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1F39BF98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577E57E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1DE342A6" w14:textId="5E240DCF" w:rsidR="009C39DE" w:rsidRDefault="009C39DE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</w:t>
      </w:r>
    </w:p>
    <w:p w14:paraId="39BE79CA" w14:textId="77777777" w:rsidR="00E10D2A" w:rsidRDefault="00F12024" w:rsidP="009C39D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3</w:t>
      </w:r>
      <w:r w:rsidR="009C39DE">
        <w:rPr>
          <w:rFonts w:ascii="맑은 고딕" w:eastAsia="맑은 고딕" w:hAnsi="맑은 고딕"/>
          <w:lang w:eastAsia="ko-KR"/>
        </w:rPr>
        <w:t xml:space="preserve">. </w:t>
      </w:r>
      <w:r w:rsidR="00E10D2A">
        <w:rPr>
          <w:rFonts w:ascii="맑은 고딕" w:eastAsia="맑은 고딕" w:hAnsi="맑은 고딕" w:hint="eastAsia"/>
          <w:lang w:eastAsia="ko-KR"/>
        </w:rPr>
        <w:t>void</w:t>
      </w:r>
      <w:r w:rsidR="009C39DE">
        <w:rPr>
          <w:rFonts w:ascii="맑은 고딕" w:eastAsia="맑은 고딕" w:hAnsi="맑은 고딕" w:hint="eastAsia"/>
          <w:lang w:eastAsia="ko-KR"/>
        </w:rPr>
        <w:t xml:space="preserve"> </w:t>
      </w:r>
      <w:r w:rsidR="00E10D2A">
        <w:rPr>
          <w:rFonts w:ascii="맑은 고딕" w:eastAsia="맑은 고딕" w:hAnsi="맑은 고딕" w:hint="eastAsia"/>
          <w:lang w:eastAsia="ko-KR"/>
        </w:rPr>
        <w:t>min_heap_pop(struct min_heap *heap,</w:t>
      </w:r>
    </w:p>
    <w:p w14:paraId="19590D21" w14:textId="3990E17B" w:rsidR="00E10D2A" w:rsidRDefault="00E10D2A" w:rsidP="009C39DE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const struct min_heap_callbacks *funcs)</w:t>
      </w:r>
    </w:p>
    <w:p w14:paraId="20E4D56B" w14:textId="77777777" w:rsidR="009C39DE" w:rsidRDefault="009C39DE" w:rsidP="009C39DE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{</w:t>
      </w:r>
    </w:p>
    <w:p w14:paraId="05DC3840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6C66A293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3877CB80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66C6CF21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40518D3" w14:textId="77777777" w:rsidR="009C39DE" w:rsidRDefault="009C39DE" w:rsidP="009C39DE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5A9C14D9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30D8A1B3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1C013D7" w14:textId="77777777" w:rsidR="00F12024" w:rsidRDefault="00F12024" w:rsidP="00F12024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994439E" w14:textId="63ABB9E2" w:rsidR="009C39DE" w:rsidRDefault="009C39DE" w:rsidP="00F12024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</w:t>
      </w:r>
    </w:p>
    <w:p w14:paraId="091FB406" w14:textId="5EDB3756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4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void min_heap_p</w:t>
      </w:r>
      <w:r>
        <w:rPr>
          <w:rFonts w:ascii="맑은 고딕" w:eastAsia="맑은 고딕" w:hAnsi="맑은 고딕" w:hint="eastAsia"/>
          <w:lang w:eastAsia="ko-KR"/>
        </w:rPr>
        <w:t>ush</w:t>
      </w:r>
      <w:r>
        <w:rPr>
          <w:rFonts w:ascii="맑은 고딕" w:eastAsia="맑은 고딕" w:hAnsi="맑은 고딕" w:hint="eastAsia"/>
          <w:lang w:eastAsia="ko-KR"/>
        </w:rPr>
        <w:t>(struct min_heap *heap,</w:t>
      </w:r>
    </w:p>
    <w:p w14:paraId="572AD1AB" w14:textId="77777777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 xml:space="preserve">int val, </w:t>
      </w:r>
    </w:p>
    <w:p w14:paraId="2049F710" w14:textId="20BA677D" w:rsidR="00E10D2A" w:rsidRDefault="00E10D2A" w:rsidP="00E10D2A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const struct min_heap_callbacks *funcs)</w:t>
      </w:r>
    </w:p>
    <w:p w14:paraId="5097F315" w14:textId="77777777" w:rsidR="00E10D2A" w:rsidRDefault="00E10D2A" w:rsidP="00E10D2A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{</w:t>
      </w:r>
    </w:p>
    <w:p w14:paraId="70555766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1506DE0A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380F462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52C29C5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A4B400F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43E562F4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52120CDF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1984A5E0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2DEBFC37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51379E6D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5DC58A45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7E566EA0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54DEF01A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07ADF894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38260528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lastRenderedPageBreak/>
        <w:tab/>
        <w:t>────────────────────────</w:t>
      </w:r>
    </w:p>
    <w:p w14:paraId="25A09CA2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ab/>
        <w:t>────────────────────────</w:t>
      </w:r>
    </w:p>
    <w:p w14:paraId="10DC3435" w14:textId="77777777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</w:t>
      </w:r>
    </w:p>
    <w:p w14:paraId="2566EC02" w14:textId="28AF0A30" w:rsidR="00E10D2A" w:rsidRP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5. </w:t>
      </w:r>
      <w:r w:rsidRPr="00E10D2A">
        <w:rPr>
          <w:rFonts w:ascii="맑은 고딕" w:eastAsia="맑은 고딕" w:hAnsi="맑은 고딕"/>
          <w:lang w:eastAsia="ko-KR"/>
        </w:rPr>
        <w:t xml:space="preserve">다음에 주어진 code들에 대해 time complexity를 big-oh (O) notation을 사용하여 표현하시오. 그리고, 그렇게 판단하는 이유도 함께 기술하시오. </w:t>
      </w:r>
    </w:p>
    <w:p w14:paraId="06AC606E" w14:textId="1F0C2E8A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5 - (1)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int f1(int n)</w:t>
      </w:r>
    </w:p>
    <w:p w14:paraId="1ACED1BE" w14:textId="0B513214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{</w:t>
      </w:r>
    </w:p>
    <w:p w14:paraId="690CBE82" w14:textId="1C21D1D8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int result = n * n;</w:t>
      </w:r>
    </w:p>
    <w:p w14:paraId="2BA2110A" w14:textId="420D9E82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return result;</w:t>
      </w:r>
    </w:p>
    <w:p w14:paraId="60AD9179" w14:textId="7DB2B262" w:rsidR="00E10D2A" w:rsidRPr="00E10D2A" w:rsidRDefault="00E10D2A" w:rsidP="00E10D2A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</w:t>
      </w:r>
    </w:p>
    <w:p w14:paraId="1DFC0C98" w14:textId="5195DA9B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33D227F2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000C788E" w14:textId="500F0A26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5 - (</w:t>
      </w:r>
      <w:r>
        <w:rPr>
          <w:rFonts w:ascii="맑은 고딕" w:eastAsia="맑은 고딕" w:hAnsi="맑은 고딕" w:hint="eastAsia"/>
          <w:lang w:eastAsia="ko-KR"/>
        </w:rPr>
        <w:t>2</w:t>
      </w:r>
      <w:r>
        <w:rPr>
          <w:rFonts w:ascii="맑은 고딕" w:eastAsia="맑은 고딕" w:hAnsi="맑은 고딕" w:hint="eastAsia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int f</w:t>
      </w:r>
      <w:r>
        <w:rPr>
          <w:rFonts w:ascii="맑은 고딕" w:eastAsia="맑은 고딕" w:hAnsi="맑은 고딕" w:hint="eastAsia"/>
          <w:lang w:eastAsia="ko-KR"/>
        </w:rPr>
        <w:t>2</w:t>
      </w:r>
      <w:r>
        <w:rPr>
          <w:rFonts w:ascii="맑은 고딕" w:eastAsia="맑은 고딕" w:hAnsi="맑은 고딕" w:hint="eastAsia"/>
          <w:lang w:eastAsia="ko-KR"/>
        </w:rPr>
        <w:t>(int n)</w:t>
      </w:r>
    </w:p>
    <w:p w14:paraId="79798D37" w14:textId="77777777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{</w:t>
      </w:r>
    </w:p>
    <w:p w14:paraId="472B6893" w14:textId="1CFFE3C4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 xml:space="preserve">int result = </w:t>
      </w:r>
      <w:r>
        <w:rPr>
          <w:rFonts w:ascii="맑은 고딕" w:eastAsia="맑은 고딕" w:hAnsi="맑은 고딕" w:hint="eastAsia"/>
          <w:lang w:eastAsia="ko-KR"/>
        </w:rPr>
        <w:t>0</w:t>
      </w:r>
      <w:r>
        <w:rPr>
          <w:rFonts w:ascii="맑은 고딕" w:eastAsia="맑은 고딕" w:hAnsi="맑은 고딕" w:hint="eastAsia"/>
          <w:lang w:eastAsia="ko-KR"/>
        </w:rPr>
        <w:t>;</w:t>
      </w:r>
    </w:p>
    <w:p w14:paraId="479E0739" w14:textId="731A11F9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while (n &gt; 1) {</w:t>
      </w:r>
    </w:p>
    <w:p w14:paraId="3CE50119" w14:textId="739D6D7D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n = n / 2;</w:t>
      </w:r>
    </w:p>
    <w:p w14:paraId="7BBDBC98" w14:textId="2DF7D2FF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result += 1;</w:t>
      </w:r>
    </w:p>
    <w:p w14:paraId="4AF1FFC7" w14:textId="13CE60F6" w:rsidR="00E10D2A" w:rsidRDefault="00E10D2A" w:rsidP="00E10D2A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}</w:t>
      </w:r>
    </w:p>
    <w:p w14:paraId="67579EC0" w14:textId="77777777" w:rsidR="00E10D2A" w:rsidRDefault="00E10D2A" w:rsidP="00E10D2A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return result;</w:t>
      </w:r>
    </w:p>
    <w:p w14:paraId="2772134D" w14:textId="77777777" w:rsidR="00E10D2A" w:rsidRPr="00E10D2A" w:rsidRDefault="00E10D2A" w:rsidP="00E10D2A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</w:t>
      </w:r>
    </w:p>
    <w:p w14:paraId="5E5B4BDC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F7A1D6C" w14:textId="77777777" w:rsidR="00E10D2A" w:rsidRDefault="00E10D2A" w:rsidP="00E10D2A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EFBF4D2" w14:textId="31DB03A9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5 - (</w:t>
      </w:r>
      <w:r>
        <w:rPr>
          <w:rFonts w:ascii="맑은 고딕" w:eastAsia="맑은 고딕" w:hAnsi="맑은 고딕" w:hint="eastAsia"/>
          <w:lang w:eastAsia="ko-KR"/>
        </w:rPr>
        <w:t>3</w:t>
      </w:r>
      <w:r>
        <w:rPr>
          <w:rFonts w:ascii="맑은 고딕" w:eastAsia="맑은 고딕" w:hAnsi="맑은 고딕" w:hint="eastAsia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int f</w:t>
      </w:r>
      <w:r>
        <w:rPr>
          <w:rFonts w:ascii="맑은 고딕" w:eastAsia="맑은 고딕" w:hAnsi="맑은 고딕" w:hint="eastAsia"/>
          <w:lang w:eastAsia="ko-KR"/>
        </w:rPr>
        <w:t>3</w:t>
      </w:r>
      <w:r>
        <w:rPr>
          <w:rFonts w:ascii="맑은 고딕" w:eastAsia="맑은 고딕" w:hAnsi="맑은 고딕" w:hint="eastAsia"/>
          <w:lang w:eastAsia="ko-KR"/>
        </w:rPr>
        <w:t>(int n</w:t>
      </w:r>
      <w:r>
        <w:rPr>
          <w:rFonts w:ascii="맑은 고딕" w:eastAsia="맑은 고딕" w:hAnsi="맑은 고딕" w:hint="eastAsia"/>
          <w:lang w:eastAsia="ko-KR"/>
        </w:rPr>
        <w:t>, int m</w:t>
      </w:r>
      <w:r>
        <w:rPr>
          <w:rFonts w:ascii="맑은 고딕" w:eastAsia="맑은 고딕" w:hAnsi="맑은 고딕" w:hint="eastAsia"/>
          <w:lang w:eastAsia="ko-KR"/>
        </w:rPr>
        <w:t>)</w:t>
      </w:r>
    </w:p>
    <w:p w14:paraId="52EC0856" w14:textId="7777777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{</w:t>
      </w:r>
    </w:p>
    <w:p w14:paraId="4408A262" w14:textId="32A9A7AE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 xml:space="preserve">int result = </w:t>
      </w:r>
      <w:r>
        <w:rPr>
          <w:rFonts w:ascii="맑은 고딕" w:eastAsia="맑은 고딕" w:hAnsi="맑은 고딕" w:hint="eastAsia"/>
          <w:lang w:eastAsia="ko-KR"/>
        </w:rPr>
        <w:t>0</w:t>
      </w:r>
      <w:r>
        <w:rPr>
          <w:rFonts w:ascii="맑은 고딕" w:eastAsia="맑은 고딕" w:hAnsi="맑은 고딕" w:hint="eastAsia"/>
          <w:lang w:eastAsia="ko-KR"/>
        </w:rPr>
        <w:t>;</w:t>
      </w:r>
    </w:p>
    <w:p w14:paraId="6041B7FF" w14:textId="1DEA4105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int i, j;</w:t>
      </w:r>
    </w:p>
    <w:p w14:paraId="5D8F0C8D" w14:textId="6CC151EF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for (i = 1; i &lt; n; i *= 2)</w:t>
      </w:r>
    </w:p>
    <w:p w14:paraId="470C1CCA" w14:textId="465DA020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result += 1;</w:t>
      </w:r>
    </w:p>
    <w:p w14:paraId="4CC2423F" w14:textId="073FE904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for (j = 1; j &lt; m; j *= 5)</w:t>
      </w:r>
    </w:p>
    <w:p w14:paraId="1E551696" w14:textId="3B8061B7" w:rsidR="00B72545" w:rsidRDefault="00B72545" w:rsidP="00B72545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result += 1;</w:t>
      </w:r>
    </w:p>
    <w:p w14:paraId="1A4A6CF6" w14:textId="7777777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  <w:r>
        <w:rPr>
          <w:rFonts w:ascii="맑은 고딕" w:eastAsia="맑은 고딕" w:hAnsi="맑은 고딕" w:hint="eastAsia"/>
          <w:lang w:eastAsia="ko-KR"/>
        </w:rPr>
        <w:t>return result;</w:t>
      </w:r>
    </w:p>
    <w:p w14:paraId="3442C74D" w14:textId="77777777" w:rsidR="00B72545" w:rsidRPr="00E10D2A" w:rsidRDefault="00B72545" w:rsidP="00B72545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}</w:t>
      </w:r>
    </w:p>
    <w:p w14:paraId="00E495B7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14ED299E" w14:textId="59CADC94" w:rsidR="00B72545" w:rsidRP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  <w:r>
        <w:rPr>
          <w:rFonts w:ascii="맑은 고딕" w:eastAsia="맑은 고딕" w:hAnsi="맑은 고딕" w:hint="eastAsia"/>
          <w:lang w:eastAsia="ko-KR"/>
        </w:rPr>
        <w:t xml:space="preserve">6. </w:t>
      </w:r>
      <w:r w:rsidRPr="00B72545">
        <w:rPr>
          <w:rFonts w:ascii="맑은 고딕" w:eastAsia="맑은 고딕" w:hAnsi="맑은 고딕"/>
          <w:lang w:eastAsia="ko-KR"/>
        </w:rPr>
        <w:t xml:space="preserve">크기가 6인 circular queue에 다음과 같이 삽입과 삭제가 순서대로 진행되었을 경우, 각 단계에서의 circular queue의 내용을 적으시오. </w:t>
      </w:r>
    </w:p>
    <w:p w14:paraId="345C2DEC" w14:textId="7777777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 w:rsidRPr="00B72545">
        <w:rPr>
          <w:rFonts w:ascii="맑은 고딕" w:eastAsia="맑은 고딕" w:hAnsi="맑은 고딕"/>
          <w:lang w:eastAsia="ko-KR"/>
        </w:rPr>
        <w:t>단, front와 rear는 초기값으로 0을 부여한다.</w:t>
      </w:r>
    </w:p>
    <w:p w14:paraId="1AE3417F" w14:textId="472A1F19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 w:rsidRPr="00B72545">
        <w:rPr>
          <w:rFonts w:ascii="맑은 고딕" w:eastAsia="맑은 고딕" w:hAnsi="맑은 고딕"/>
          <w:lang w:eastAsia="ko-KR"/>
        </w:rPr>
        <w:t>enqueue(1), enqueue(2), enqueue(3)</w:t>
      </w:r>
      <w:r>
        <w:rPr>
          <w:rFonts w:ascii="맑은 고딕" w:eastAsia="맑은 고딕" w:hAnsi="맑은 고딕" w:hint="eastAsia"/>
          <w:lang w:eastAsia="ko-KR"/>
        </w:rPr>
        <w:t xml:space="preserve">, </w:t>
      </w:r>
      <w:r w:rsidRPr="00B72545">
        <w:rPr>
          <w:rFonts w:ascii="맑은 고딕" w:eastAsia="맑은 고딕" w:hAnsi="맑은 고딕"/>
          <w:lang w:eastAsia="ko-KR"/>
        </w:rPr>
        <w:t>enqueue(7), enqueue(6), enqueue(5)</w:t>
      </w:r>
      <w:r>
        <w:rPr>
          <w:rFonts w:ascii="맑은 고딕" w:eastAsia="맑은 고딕" w:hAnsi="맑은 고딕" w:hint="eastAsia"/>
          <w:lang w:eastAsia="ko-KR"/>
        </w:rPr>
        <w:t xml:space="preserve">, </w:t>
      </w:r>
      <w:r w:rsidRPr="00B72545">
        <w:rPr>
          <w:rFonts w:ascii="맑은 고딕" w:eastAsia="맑은 고딕" w:hAnsi="맑은 고딕"/>
          <w:lang w:eastAsia="ko-KR"/>
        </w:rPr>
        <w:t>dequeue(), dequeue()</w:t>
      </w:r>
      <w:r>
        <w:rPr>
          <w:rFonts w:ascii="맑은 고딕" w:eastAsia="맑은 고딕" w:hAnsi="맑은 고딕" w:hint="eastAsia"/>
          <w:lang w:eastAsia="ko-KR"/>
        </w:rPr>
        <w:t xml:space="preserve">, </w:t>
      </w:r>
      <w:r w:rsidRPr="00B72545">
        <w:rPr>
          <w:rFonts w:ascii="맑은 고딕" w:eastAsia="맑은 고딕" w:hAnsi="맑은 고딕"/>
          <w:lang w:eastAsia="ko-KR"/>
        </w:rPr>
        <w:t>enqueue(4)</w:t>
      </w:r>
    </w:p>
    <w:p w14:paraId="0AF4B7D8" w14:textId="1B5456F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93D7D48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7E2A7C05" w14:textId="7777777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3EE4BC36" w14:textId="7777777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681528C6" w14:textId="7777777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0ECA26DF" w14:textId="7777777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7C4204E9" w14:textId="7777777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0BC35EED" w14:textId="7777777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3579D569" w14:textId="25AE45BD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  <w:r>
        <w:rPr>
          <w:rFonts w:ascii="맑은 고딕" w:eastAsia="맑은 고딕" w:hAnsi="맑은 고딕" w:hint="eastAsia"/>
          <w:lang w:eastAsia="ko-KR"/>
        </w:rPr>
        <w:t>7</w:t>
      </w:r>
      <w:r>
        <w:rPr>
          <w:rFonts w:ascii="맑은 고딕" w:eastAsia="맑은 고딕" w:hAnsi="맑은 고딕" w:hint="eastAsia"/>
          <w:lang w:eastAsia="ko-KR"/>
        </w:rPr>
        <w:t xml:space="preserve">. </w:t>
      </w:r>
      <w:r w:rsidRPr="00B72545">
        <w:rPr>
          <w:rFonts w:ascii="맑은 고딕" w:eastAsia="맑은 고딕" w:hAnsi="맑은 고딕"/>
          <w:lang w:eastAsia="ko-KR"/>
        </w:rPr>
        <w:t>다음과 같이 infix notation을 postfix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 w:rsidRPr="00B72545">
        <w:rPr>
          <w:rFonts w:ascii="맑은 고딕" w:eastAsia="맑은 고딕" w:hAnsi="맑은 고딕"/>
          <w:lang w:eastAsia="ko-KR"/>
        </w:rPr>
        <w:t>notation으로 변경할 수 있다.</w:t>
      </w:r>
    </w:p>
    <w:p w14:paraId="6520A135" w14:textId="63C7D868" w:rsidR="00B72545" w:rsidRPr="00B72545" w:rsidRDefault="00B72545" w:rsidP="00B72545">
      <w:pPr>
        <w:spacing w:after="40" w:line="240" w:lineRule="auto"/>
        <w:rPr>
          <w:rFonts w:ascii="맑은 고딕" w:eastAsia="맑은 고딕" w:hAnsi="맑은 고딕"/>
          <w:lang w:eastAsia="ko-KR"/>
        </w:rPr>
      </w:pPr>
      <w:r w:rsidRPr="00B72545">
        <w:rPr>
          <w:rFonts w:ascii="맑은 고딕" w:eastAsia="맑은 고딕" w:hAnsi="맑은 고딕"/>
          <w:lang w:eastAsia="ko-KR"/>
        </w:rPr>
        <w:t>3+4*2-7 → 342*+7-        2*(4+6)-9 → 246+*9-이러한 기능을 갖는 function을 개발한다고 할 때, 그 function의 알고리즘을 기술하시오. Flow chart의 형태로 표현해도 좋고, pseudo code, 혹은 논리적으로 명확하고 간단한 우리글도 좋다. 단, 알고리즘대로 절차를 수행했을 때 변환이 완료될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 w:rsidRPr="00B72545">
        <w:rPr>
          <w:rFonts w:ascii="맑은 고딕" w:eastAsia="맑은 고딕" w:hAnsi="맑은 고딕"/>
          <w:lang w:eastAsia="ko-KR"/>
        </w:rPr>
        <w:t>수 있어야 한다.</w:t>
      </w:r>
    </w:p>
    <w:p w14:paraId="39F7120B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567C0005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6E19995A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671D1438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619D925E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7504FACF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3043BDAD" w14:textId="2FD55ECC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31D0675F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</w:t>
      </w:r>
    </w:p>
    <w:p w14:paraId="5B16CF28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15162A65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0E6517A5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0DCF22C9" w14:textId="002BFDF8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lastRenderedPageBreak/>
        <w:t>────────────────────────────</w:t>
      </w:r>
      <w:r>
        <w:rPr>
          <w:rFonts w:ascii="맑은 고딕" w:eastAsia="맑은 고딕" w:hAnsi="맑은 고딕" w:hint="eastAsia"/>
          <w:lang w:eastAsia="ko-KR"/>
        </w:rPr>
        <w:t>8</w:t>
      </w:r>
      <w:r>
        <w:rPr>
          <w:rFonts w:ascii="맑은 고딕" w:eastAsia="맑은 고딕" w:hAnsi="맑은 고딕" w:hint="eastAsia"/>
          <w:lang w:eastAsia="ko-KR"/>
        </w:rPr>
        <w:t xml:space="preserve">. </w:t>
      </w:r>
      <w:r w:rsidRPr="00B72545">
        <w:rPr>
          <w:rFonts w:ascii="맑은 고딕" w:eastAsia="맑은 고딕" w:hAnsi="맑은 고딕"/>
          <w:lang w:eastAsia="ko-KR"/>
        </w:rPr>
        <w:t>아래 프로그램에서 ①,  ②,  ③을 수행하고 난 후</w:t>
      </w:r>
      <w:r>
        <w:rPr>
          <w:rFonts w:ascii="맑은 고딕" w:eastAsia="맑은 고딕" w:hAnsi="맑은 고딕" w:hint="eastAsia"/>
          <w:sz w:val="18"/>
          <w:lang w:eastAsia="ko-KR"/>
        </w:rPr>
        <w:t xml:space="preserve"> </w:t>
      </w:r>
      <w:r w:rsidRPr="00B72545">
        <w:rPr>
          <w:rFonts w:ascii="맑은 고딕" w:eastAsia="맑은 고딕" w:hAnsi="맑은 고딕"/>
          <w:lang w:eastAsia="ko-KR"/>
        </w:rPr>
        <w:t>head가 가리키는 linked list가 어떤 모양인지 그림으로 나타내시오.</w:t>
      </w:r>
    </w:p>
    <w:p w14:paraId="6AE51D7C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#include &lt;stdio.h&gt;</w:t>
      </w:r>
    </w:p>
    <w:p w14:paraId="72A901A0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#include &lt;stdlib.h&gt;</w:t>
      </w:r>
    </w:p>
    <w:p w14:paraId="58B04066" w14:textId="77777777" w:rsid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typedef struct node* nodePointer;</w:t>
      </w:r>
    </w:p>
    <w:p w14:paraId="3A134913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typedef struct node {</w:t>
      </w:r>
    </w:p>
    <w:p w14:paraId="10E71E32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int data;</w:t>
      </w:r>
    </w:p>
    <w:p w14:paraId="0D7E11CC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nodePointer prev;</w:t>
      </w:r>
    </w:p>
    <w:p w14:paraId="387D8A57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nodePointer next;</w:t>
      </w:r>
    </w:p>
    <w:p w14:paraId="4330ED2B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} node;</w:t>
      </w:r>
    </w:p>
    <w:p w14:paraId="2C45B6BA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nodePointer GetNewNode(int x) {</w:t>
      </w:r>
    </w:p>
    <w:p w14:paraId="097FBF10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nodePointer newNode = malloc(sizeof(node));</w:t>
      </w:r>
    </w:p>
    <w:p w14:paraId="04D172DA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newNode-&gt;data = x;</w:t>
      </w:r>
    </w:p>
    <w:p w14:paraId="722FC4D9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newNode-&gt;prev = NULL;</w:t>
      </w:r>
    </w:p>
    <w:p w14:paraId="2D9FA6C1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newNode-&gt;next = NULL;</w:t>
      </w:r>
    </w:p>
    <w:p w14:paraId="60CCFF92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return newNode;</w:t>
      </w:r>
    </w:p>
    <w:p w14:paraId="33756C7D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}</w:t>
      </w:r>
    </w:p>
    <w:p w14:paraId="49452A31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void f1(int x, nodePointer *ptr)</w:t>
      </w:r>
    </w:p>
    <w:p w14:paraId="7D70785B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{</w:t>
      </w:r>
    </w:p>
    <w:p w14:paraId="5EC6441A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nodePointer newNode = GetNewNode(x);</w:t>
      </w:r>
    </w:p>
    <w:p w14:paraId="772F7BD3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if (*ptr == NULL) {</w:t>
      </w:r>
    </w:p>
    <w:p w14:paraId="73AE3A72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</w:r>
      <w:r w:rsidRPr="00B72545">
        <w:rPr>
          <w:rFonts w:ascii="맑은 고딕" w:eastAsia="맑은 고딕" w:hAnsi="맑은 고딕"/>
          <w:sz w:val="18"/>
          <w:lang w:eastAsia="ko-KR"/>
        </w:rPr>
        <w:tab/>
        <w:t>*ptr = newNode;</w:t>
      </w:r>
    </w:p>
    <w:p w14:paraId="7E051DB9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</w:r>
      <w:r w:rsidRPr="00B72545">
        <w:rPr>
          <w:rFonts w:ascii="맑은 고딕" w:eastAsia="맑은 고딕" w:hAnsi="맑은 고딕"/>
          <w:sz w:val="18"/>
          <w:lang w:eastAsia="ko-KR"/>
        </w:rPr>
        <w:tab/>
        <w:t>return;</w:t>
      </w:r>
    </w:p>
    <w:p w14:paraId="25523B38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}</w:t>
      </w:r>
    </w:p>
    <w:p w14:paraId="59756B8D" w14:textId="4ECACD66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</w:r>
      <w:r w:rsidR="00565C89">
        <w:rPr>
          <w:rFonts w:ascii="맑은 고딕" w:eastAsia="맑은 고딕" w:hAnsi="맑은 고딕" w:hint="eastAsia"/>
          <w:sz w:val="18"/>
          <w:lang w:eastAsia="ko-KR"/>
        </w:rPr>
        <w:t>(</w:t>
      </w:r>
      <w:r w:rsidRPr="00B72545">
        <w:rPr>
          <w:rFonts w:ascii="맑은 고딕" w:eastAsia="맑은 고딕" w:hAnsi="맑은 고딕"/>
          <w:sz w:val="18"/>
          <w:lang w:eastAsia="ko-KR"/>
        </w:rPr>
        <w:t>*ptr</w:t>
      </w:r>
      <w:r w:rsidR="00565C89">
        <w:rPr>
          <w:rFonts w:ascii="맑은 고딕" w:eastAsia="맑은 고딕" w:hAnsi="맑은 고딕" w:hint="eastAsia"/>
          <w:sz w:val="18"/>
          <w:lang w:eastAsia="ko-KR"/>
        </w:rPr>
        <w:t>)</w:t>
      </w:r>
      <w:r w:rsidRPr="00B72545">
        <w:rPr>
          <w:rFonts w:ascii="맑은 고딕" w:eastAsia="맑은 고딕" w:hAnsi="맑은 고딕"/>
          <w:sz w:val="18"/>
          <w:lang w:eastAsia="ko-KR"/>
        </w:rPr>
        <w:t>-&gt;prev = newNode;</w:t>
      </w:r>
    </w:p>
    <w:p w14:paraId="08ABF770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newNode-&gt;next = *ptr;</w:t>
      </w:r>
    </w:p>
    <w:p w14:paraId="484036CA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*ptr = newNode;</w:t>
      </w:r>
    </w:p>
    <w:p w14:paraId="6282B893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}</w:t>
      </w:r>
    </w:p>
    <w:p w14:paraId="7568474F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void f2(int x, nodePointer *ptr)</w:t>
      </w:r>
    </w:p>
    <w:p w14:paraId="3C848E45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{</w:t>
      </w:r>
    </w:p>
    <w:p w14:paraId="4452CE8C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nodePointer temp = *ptr;</w:t>
      </w:r>
    </w:p>
    <w:p w14:paraId="37CAB6C3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nodePointer newNode = GetNewNode(x);</w:t>
      </w:r>
    </w:p>
    <w:p w14:paraId="76D231E0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if (*ptr == NULL) {</w:t>
      </w:r>
    </w:p>
    <w:p w14:paraId="78D052CF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</w:r>
      <w:r w:rsidRPr="00B72545">
        <w:rPr>
          <w:rFonts w:ascii="맑은 고딕" w:eastAsia="맑은 고딕" w:hAnsi="맑은 고딕"/>
          <w:sz w:val="18"/>
          <w:lang w:eastAsia="ko-KR"/>
        </w:rPr>
        <w:tab/>
        <w:t>*ptr = newNode;</w:t>
      </w:r>
    </w:p>
    <w:p w14:paraId="6B05D9E4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</w:r>
      <w:r w:rsidRPr="00B72545">
        <w:rPr>
          <w:rFonts w:ascii="맑은 고딕" w:eastAsia="맑은 고딕" w:hAnsi="맑은 고딕"/>
          <w:sz w:val="18"/>
          <w:lang w:eastAsia="ko-KR"/>
        </w:rPr>
        <w:tab/>
        <w:t>return;</w:t>
      </w:r>
    </w:p>
    <w:p w14:paraId="5A84E20F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}</w:t>
      </w:r>
    </w:p>
    <w:p w14:paraId="4BFA0C0E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while (temp-&gt;next != NULL)</w:t>
      </w:r>
    </w:p>
    <w:p w14:paraId="52AD6481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</w:r>
      <w:r w:rsidRPr="00B72545">
        <w:rPr>
          <w:rFonts w:ascii="맑은 고딕" w:eastAsia="맑은 고딕" w:hAnsi="맑은 고딕"/>
          <w:sz w:val="18"/>
          <w:lang w:eastAsia="ko-KR"/>
        </w:rPr>
        <w:tab/>
        <w:t>temp = temp-&gt;next;</w:t>
      </w:r>
    </w:p>
    <w:p w14:paraId="60F58686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temp-&gt;next = newNode;</w:t>
      </w:r>
    </w:p>
    <w:p w14:paraId="46369E77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newNode-&gt;prev = temp;</w:t>
      </w:r>
    </w:p>
    <w:p w14:paraId="386A28A0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}</w:t>
      </w:r>
    </w:p>
    <w:p w14:paraId="0BDC3271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int main()</w:t>
      </w:r>
    </w:p>
    <w:p w14:paraId="1987E0FC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{</w:t>
      </w:r>
    </w:p>
    <w:p w14:paraId="0CCEE56A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nodePointer head = NULL;</w:t>
      </w:r>
    </w:p>
    <w:p w14:paraId="7843BA05" w14:textId="001D2630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f1(2, &amp;head);</w:t>
      </w:r>
      <w:r>
        <w:rPr>
          <w:rFonts w:ascii="맑은 고딕" w:eastAsia="맑은 고딕" w:hAnsi="맑은 고딕"/>
          <w:sz w:val="18"/>
          <w:lang w:eastAsia="ko-KR"/>
        </w:rPr>
        <w:tab/>
      </w:r>
      <w:r>
        <w:rPr>
          <w:rFonts w:ascii="맑은 고딕" w:eastAsia="맑은 고딕" w:hAnsi="맑은 고딕" w:hint="eastAsia"/>
          <w:sz w:val="18"/>
          <w:lang w:eastAsia="ko-KR"/>
        </w:rPr>
        <w:t xml:space="preserve">// </w:t>
      </w:r>
      <w:r w:rsidRPr="00B72545">
        <w:rPr>
          <w:rFonts w:ascii="맑은 고딕" w:eastAsia="맑은 고딕" w:hAnsi="맑은 고딕"/>
          <w:lang w:eastAsia="ko-KR"/>
        </w:rPr>
        <w:t>①</w:t>
      </w:r>
    </w:p>
    <w:p w14:paraId="59443997" w14:textId="59C19BE5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f2(3, &amp;head);</w:t>
      </w:r>
      <w:r>
        <w:rPr>
          <w:rFonts w:ascii="맑은 고딕" w:eastAsia="맑은 고딕" w:hAnsi="맑은 고딕"/>
          <w:sz w:val="18"/>
          <w:lang w:eastAsia="ko-KR"/>
        </w:rPr>
        <w:tab/>
      </w:r>
      <w:r>
        <w:rPr>
          <w:rFonts w:ascii="맑은 고딕" w:eastAsia="맑은 고딕" w:hAnsi="맑은 고딕" w:hint="eastAsia"/>
          <w:sz w:val="18"/>
          <w:lang w:eastAsia="ko-KR"/>
        </w:rPr>
        <w:t xml:space="preserve">// </w:t>
      </w:r>
      <w:r w:rsidRPr="00B72545">
        <w:rPr>
          <w:rFonts w:ascii="맑은 고딕" w:eastAsia="맑은 고딕" w:hAnsi="맑은 고딕"/>
          <w:lang w:eastAsia="ko-KR"/>
        </w:rPr>
        <w:t>②</w:t>
      </w:r>
    </w:p>
    <w:p w14:paraId="296245BA" w14:textId="3B2EB4DF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f1(4, &amp;head);</w:t>
      </w:r>
      <w:r>
        <w:rPr>
          <w:rFonts w:ascii="맑은 고딕" w:eastAsia="맑은 고딕" w:hAnsi="맑은 고딕"/>
          <w:sz w:val="18"/>
          <w:lang w:eastAsia="ko-KR"/>
        </w:rPr>
        <w:tab/>
      </w:r>
      <w:r>
        <w:rPr>
          <w:rFonts w:ascii="맑은 고딕" w:eastAsia="맑은 고딕" w:hAnsi="맑은 고딕" w:hint="eastAsia"/>
          <w:sz w:val="18"/>
          <w:lang w:eastAsia="ko-KR"/>
        </w:rPr>
        <w:t xml:space="preserve">// </w:t>
      </w:r>
      <w:r w:rsidRPr="00B72545">
        <w:rPr>
          <w:rFonts w:ascii="맑은 고딕" w:eastAsia="맑은 고딕" w:hAnsi="맑은 고딕"/>
          <w:lang w:eastAsia="ko-KR"/>
        </w:rPr>
        <w:t>③</w:t>
      </w:r>
    </w:p>
    <w:p w14:paraId="3A19AB51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ab/>
        <w:t>return 0;</w:t>
      </w:r>
    </w:p>
    <w:p w14:paraId="05CE057E" w14:textId="77777777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 w:rsidRPr="00B72545">
        <w:rPr>
          <w:rFonts w:ascii="맑은 고딕" w:eastAsia="맑은 고딕" w:hAnsi="맑은 고딕"/>
          <w:sz w:val="18"/>
          <w:lang w:eastAsia="ko-KR"/>
        </w:rPr>
        <w:t>}</w:t>
      </w:r>
    </w:p>
    <w:p w14:paraId="183BDE04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23801F6A" w14:textId="09DDACD3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0541DC49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4AAC8787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76FA8C51" w14:textId="1FDA5B19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9</w:t>
      </w:r>
      <w:r>
        <w:rPr>
          <w:rFonts w:ascii="맑은 고딕" w:eastAsia="맑은 고딕" w:hAnsi="맑은 고딕" w:hint="eastAsia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Node의 개수가 n일 때 최소 height와 최대 height를 갖는 경우, 그 값이 얼마인지 각각 예를 들어 설명하시오.</w:t>
      </w:r>
    </w:p>
    <w:p w14:paraId="04E5E794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02F1DED4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13FE1820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7BE78D8A" w14:textId="0E07FE11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10</w:t>
      </w:r>
      <w:r>
        <w:rPr>
          <w:rFonts w:ascii="맑은 고딕" w:eastAsia="맑은 고딕" w:hAnsi="맑은 고딕" w:hint="eastAsia"/>
          <w:lang w:eastAsia="ko-KR"/>
        </w:rPr>
        <w:t xml:space="preserve">. Node의 개수가 n일 때 최소 </w:t>
      </w:r>
      <w:r>
        <w:rPr>
          <w:rFonts w:ascii="맑은 고딕" w:eastAsia="맑은 고딕" w:hAnsi="맑은 고딕" w:hint="eastAsia"/>
          <w:lang w:eastAsia="ko-KR"/>
        </w:rPr>
        <w:t>width</w:t>
      </w:r>
      <w:r>
        <w:rPr>
          <w:rFonts w:ascii="맑은 고딕" w:eastAsia="맑은 고딕" w:hAnsi="맑은 고딕" w:hint="eastAsia"/>
          <w:lang w:eastAsia="ko-KR"/>
        </w:rPr>
        <w:t xml:space="preserve">와 최대 </w:t>
      </w:r>
      <w:r>
        <w:rPr>
          <w:rFonts w:ascii="맑은 고딕" w:eastAsia="맑은 고딕" w:hAnsi="맑은 고딕" w:hint="eastAsia"/>
          <w:lang w:eastAsia="ko-KR"/>
        </w:rPr>
        <w:t>width</w:t>
      </w:r>
      <w:r>
        <w:rPr>
          <w:rFonts w:ascii="맑은 고딕" w:eastAsia="맑은 고딕" w:hAnsi="맑은 고딕" w:hint="eastAsia"/>
          <w:lang w:eastAsia="ko-KR"/>
        </w:rPr>
        <w:t>를 갖는 경우, 그 값이 얼마인지 각각 예를 들어 설명하시오.</w:t>
      </w:r>
    </w:p>
    <w:p w14:paraId="7D2DE755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65109FFD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49D68D58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2EFFD261" w14:textId="1465C170" w:rsidR="00B72545" w:rsidRPr="00B72545" w:rsidRDefault="00B72545" w:rsidP="00B72545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1</w:t>
      </w:r>
      <w:r>
        <w:rPr>
          <w:rFonts w:ascii="맑은 고딕" w:eastAsia="맑은 고딕" w:hAnsi="맑은 고딕" w:hint="eastAsia"/>
          <w:lang w:eastAsia="ko-KR"/>
        </w:rPr>
        <w:t>1</w:t>
      </w:r>
      <w:r>
        <w:rPr>
          <w:rFonts w:ascii="맑은 고딕" w:eastAsia="맑은 고딕" w:hAnsi="맑은 고딕" w:hint="eastAsia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postorder traversal 결과가 D B F G E H C A, inorder traversal 결과가 B D A F E G C H인 binary tree를 그림으로 나타내시오.</w:t>
      </w:r>
    </w:p>
    <w:p w14:paraId="2736915B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76EBF96D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55CCD331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2DCEDDBD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737319C9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21B12A09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243DDA35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73E8E4AA" w14:textId="77777777" w:rsidR="00B72545" w:rsidRDefault="00B72545" w:rsidP="00B72545">
      <w:pPr>
        <w:spacing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</w:t>
      </w:r>
    </w:p>
    <w:p w14:paraId="7BC731D4" w14:textId="7046AAB1" w:rsidR="00F12024" w:rsidRPr="00B72545" w:rsidRDefault="00F12024" w:rsidP="00B72545">
      <w:pPr>
        <w:spacing w:after="40" w:line="240" w:lineRule="auto"/>
        <w:rPr>
          <w:rFonts w:ascii="맑은 고딕" w:eastAsia="맑은 고딕" w:hAnsi="맑은 고딕" w:hint="eastAsia"/>
          <w:sz w:val="18"/>
          <w:lang w:eastAsia="ko-KR"/>
        </w:rPr>
        <w:sectPr w:rsidR="00F12024" w:rsidRPr="00B72545" w:rsidSect="001F2E1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8F05344" w14:textId="40C4C731" w:rsidR="00ED4186" w:rsidRPr="00B72545" w:rsidRDefault="00ED4186" w:rsidP="00B72545">
      <w:pPr>
        <w:rPr>
          <w:rFonts w:eastAsia="맑은 고딕" w:hint="eastAsia"/>
          <w:lang w:eastAsia="ko-KR"/>
        </w:rPr>
      </w:pPr>
    </w:p>
    <w:sectPr w:rsidR="00ED4186" w:rsidRPr="00B72545" w:rsidSect="001F2E1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3FDF5" w14:textId="77777777" w:rsidR="001B1037" w:rsidRDefault="001B1037" w:rsidP="001F2E11">
      <w:pPr>
        <w:spacing w:after="0" w:line="240" w:lineRule="auto"/>
      </w:pPr>
      <w:r>
        <w:separator/>
      </w:r>
    </w:p>
  </w:endnote>
  <w:endnote w:type="continuationSeparator" w:id="0">
    <w:p w14:paraId="68DC261E" w14:textId="77777777" w:rsidR="001B1037" w:rsidRDefault="001B1037" w:rsidP="001F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6F988" w14:textId="77777777" w:rsidR="001B1037" w:rsidRDefault="001B1037" w:rsidP="001F2E11">
      <w:pPr>
        <w:spacing w:after="0" w:line="240" w:lineRule="auto"/>
      </w:pPr>
      <w:r>
        <w:separator/>
      </w:r>
    </w:p>
  </w:footnote>
  <w:footnote w:type="continuationSeparator" w:id="0">
    <w:p w14:paraId="5D2A8CBD" w14:textId="77777777" w:rsidR="001B1037" w:rsidRDefault="001B1037" w:rsidP="001F2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73A56"/>
    <w:multiLevelType w:val="hybridMultilevel"/>
    <w:tmpl w:val="642084B6"/>
    <w:lvl w:ilvl="0" w:tplc="D5F6FF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861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E4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44A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34D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7CB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E42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3EF1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88E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4457776"/>
    <w:multiLevelType w:val="hybridMultilevel"/>
    <w:tmpl w:val="8CC2506E"/>
    <w:lvl w:ilvl="0" w:tplc="10804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A2E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D40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50EC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C2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848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14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28FA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1C87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0A40CED"/>
    <w:multiLevelType w:val="hybridMultilevel"/>
    <w:tmpl w:val="178A55E4"/>
    <w:lvl w:ilvl="0" w:tplc="848676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EA8A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F62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3E14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F67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6AC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C06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42C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2296FB2"/>
    <w:multiLevelType w:val="hybridMultilevel"/>
    <w:tmpl w:val="8266274E"/>
    <w:lvl w:ilvl="0" w:tplc="381C07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12A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86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98FE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760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B82C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E21B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CA07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788C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6373D38"/>
    <w:multiLevelType w:val="hybridMultilevel"/>
    <w:tmpl w:val="9D94AAA2"/>
    <w:lvl w:ilvl="0" w:tplc="A1F22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8A9D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7431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442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A625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A45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842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3C8A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947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AA2466C"/>
    <w:multiLevelType w:val="hybridMultilevel"/>
    <w:tmpl w:val="E7368714"/>
    <w:lvl w:ilvl="0" w:tplc="AAA06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F20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5E51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2A7F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983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A23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AFC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7690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3AD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12723992">
    <w:abstractNumId w:val="8"/>
  </w:num>
  <w:num w:numId="2" w16cid:durableId="164128345">
    <w:abstractNumId w:val="6"/>
  </w:num>
  <w:num w:numId="3" w16cid:durableId="826365110">
    <w:abstractNumId w:val="5"/>
  </w:num>
  <w:num w:numId="4" w16cid:durableId="1138911181">
    <w:abstractNumId w:val="4"/>
  </w:num>
  <w:num w:numId="5" w16cid:durableId="1832208811">
    <w:abstractNumId w:val="7"/>
  </w:num>
  <w:num w:numId="6" w16cid:durableId="1675719741">
    <w:abstractNumId w:val="3"/>
  </w:num>
  <w:num w:numId="7" w16cid:durableId="70156207">
    <w:abstractNumId w:val="2"/>
  </w:num>
  <w:num w:numId="8" w16cid:durableId="905802037">
    <w:abstractNumId w:val="1"/>
  </w:num>
  <w:num w:numId="9" w16cid:durableId="1252935135">
    <w:abstractNumId w:val="0"/>
  </w:num>
  <w:num w:numId="10" w16cid:durableId="2012561763">
    <w:abstractNumId w:val="12"/>
  </w:num>
  <w:num w:numId="11" w16cid:durableId="1156603479">
    <w:abstractNumId w:val="14"/>
  </w:num>
  <w:num w:numId="12" w16cid:durableId="1468283220">
    <w:abstractNumId w:val="11"/>
  </w:num>
  <w:num w:numId="13" w16cid:durableId="1715692032">
    <w:abstractNumId w:val="10"/>
  </w:num>
  <w:num w:numId="14" w16cid:durableId="1601376607">
    <w:abstractNumId w:val="9"/>
  </w:num>
  <w:num w:numId="15" w16cid:durableId="10800567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516"/>
    <w:rsid w:val="0015074B"/>
    <w:rsid w:val="001B1037"/>
    <w:rsid w:val="001F2E11"/>
    <w:rsid w:val="0029639D"/>
    <w:rsid w:val="002F75A7"/>
    <w:rsid w:val="00326F90"/>
    <w:rsid w:val="00565C89"/>
    <w:rsid w:val="006D613D"/>
    <w:rsid w:val="006E4FB6"/>
    <w:rsid w:val="00767282"/>
    <w:rsid w:val="009C39DE"/>
    <w:rsid w:val="00AA1D8D"/>
    <w:rsid w:val="00B47730"/>
    <w:rsid w:val="00B72545"/>
    <w:rsid w:val="00CB0664"/>
    <w:rsid w:val="00E10D2A"/>
    <w:rsid w:val="00ED4186"/>
    <w:rsid w:val="00F12024"/>
    <w:rsid w:val="00F519BD"/>
    <w:rsid w:val="00F55240"/>
    <w:rsid w:val="00FC693F"/>
    <w:rsid w:val="00FD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82CD0C"/>
  <w14:defaultImageDpi w14:val="300"/>
  <w15:docId w15:val="{D1B35098-EF25-4296-86E0-2A0202CB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</Pages>
  <Words>430</Words>
  <Characters>4843</Characters>
  <Application>Microsoft Office Word</Application>
  <DocSecurity>0</DocSecurity>
  <Lines>103</Lines>
  <Paragraphs>109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5</cp:revision>
  <cp:lastPrinted>2025-10-16T21:37:00Z</cp:lastPrinted>
  <dcterms:created xsi:type="dcterms:W3CDTF">2025-10-16T15:27:00Z</dcterms:created>
  <dcterms:modified xsi:type="dcterms:W3CDTF">2025-10-17T10:48:00Z</dcterms:modified>
  <cp:category/>
</cp:coreProperties>
</file>