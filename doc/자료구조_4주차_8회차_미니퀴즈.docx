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28C00" w14:textId="77777777" w:rsidR="00ED4186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>미니퀴즈 (주관식) — 큐 &amp; 미로 찾기</w:t>
      </w:r>
    </w:p>
    <w:p w14:paraId="3141A6B4" w14:textId="77777777" w:rsidR="00ED4186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i/>
          <w:sz w:val="20"/>
          <w:lang w:eastAsia="ko-KR"/>
        </w:rPr>
        <w:t>날짜: 2025-09-26   이름: ____________   학번: ____________________</w:t>
      </w:r>
    </w:p>
    <w:p w14:paraId="3EA524E7" w14:textId="77777777" w:rsidR="00ED4186" w:rsidRDefault="00000000">
      <w:pPr>
        <w:spacing w:after="8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※ 간단명료하게 쓰세요. 풀이가 필요한 경우 핵심만 적기.</w:t>
      </w:r>
    </w:p>
    <w:p w14:paraId="60857FC4" w14:textId="77777777" w:rsidR="00ED4186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1. lqueue_enqueue()의 C 코드를 적어보시오.</w:t>
      </w:r>
    </w:p>
    <w:p w14:paraId="7C8377D6" w14:textId="77777777" w:rsidR="00ED4186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5A9953B0" w14:textId="77777777" w:rsidR="00ED4186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472C6605" w14:textId="77777777" w:rsidR="00ED4186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2. lqueue_dequeue()의 C 코드를 적어보시오.</w:t>
      </w:r>
    </w:p>
    <w:p w14:paraId="0D52BAEA" w14:textId="77777777" w:rsidR="00ED4186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341640D6" w14:textId="77777777" w:rsidR="006E4FB6" w:rsidRDefault="006E4FB6" w:rsidP="006E4FB6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39D96878" w14:textId="77777777" w:rsidR="00ED4186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648985AE" w14:textId="77777777" w:rsidR="00ED4186" w:rsidRDefault="00000000">
      <w:pPr>
        <w:spacing w:before="40" w:after="40" w:line="240" w:lineRule="auto"/>
      </w:pPr>
      <w:r>
        <w:rPr>
          <w:rFonts w:ascii="맑은 고딕" w:eastAsia="맑은 고딕" w:hAnsi="맑은 고딕"/>
        </w:rPr>
        <w:t>3. simple_aqueue_enqueue()의 C 코드를 적어보시오.</w:t>
      </w:r>
    </w:p>
    <w:p w14:paraId="0ADA45FF" w14:textId="77777777" w:rsidR="00ED4186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72BBFCAF" w14:textId="77777777" w:rsidR="00ED4186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30D9B67E" w14:textId="77777777" w:rsidR="00ED4186" w:rsidRDefault="00000000">
      <w:pPr>
        <w:spacing w:before="40" w:after="40" w:line="240" w:lineRule="auto"/>
      </w:pPr>
      <w:r>
        <w:rPr>
          <w:rFonts w:ascii="맑은 고딕" w:eastAsia="맑은 고딕" w:hAnsi="맑은 고딕"/>
        </w:rPr>
        <w:t>4. simple_aqueue_dequeue()의 C 코드를 적어보시오..</w:t>
      </w:r>
    </w:p>
    <w:p w14:paraId="2B3ACF6C" w14:textId="77777777" w:rsidR="00ED4186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0A343F4D" w14:textId="77777777" w:rsidR="00ED4186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16D1104" w14:textId="77777777" w:rsidR="00ED4186" w:rsidRDefault="00000000">
      <w:pPr>
        <w:spacing w:before="40" w:after="40" w:line="240" w:lineRule="auto"/>
      </w:pPr>
      <w:r>
        <w:rPr>
          <w:rFonts w:ascii="맑은 고딕" w:eastAsia="맑은 고딕" w:hAnsi="맑은 고딕"/>
        </w:rPr>
        <w:t>5. circular_aqueue_enqueue()의 C 코드를 적어보시오.</w:t>
      </w:r>
    </w:p>
    <w:p w14:paraId="20328818" w14:textId="77777777" w:rsidR="00ED4186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4D9BB8B1" w14:textId="77777777" w:rsidR="00ED4186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6A092C13" w14:textId="77777777" w:rsidR="00ED4186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6. circular_aqueue_dequeue()의 C 코드를 적어보시오.</w:t>
      </w:r>
    </w:p>
    <w:p w14:paraId="7CECC391" w14:textId="77777777" w:rsidR="00ED4186" w:rsidRDefault="00000000">
      <w:pPr>
        <w:spacing w:after="4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────────────────────────────────────────────────────────────</w:t>
      </w:r>
    </w:p>
    <w:p w14:paraId="2FEA78D4" w14:textId="77777777" w:rsidR="006E4FB6" w:rsidRDefault="006E4FB6" w:rsidP="006E4FB6">
      <w:pPr>
        <w:spacing w:after="4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────────────────────────────────────────────────────────────</w:t>
      </w:r>
    </w:p>
    <w:p w14:paraId="22179CBF" w14:textId="77777777" w:rsidR="00ED4186" w:rsidRDefault="00000000">
      <w:pPr>
        <w:spacing w:after="4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────────────────────────────────────────────────────────────</w:t>
      </w:r>
    </w:p>
    <w:p w14:paraId="7EE503A8" w14:textId="77777777" w:rsidR="00ED4186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7. find()의 C 코드를 적어보시오.</w:t>
      </w:r>
    </w:p>
    <w:p w14:paraId="32CA2DAE" w14:textId="77777777" w:rsidR="00ED4186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593CDB9D" w14:textId="77777777" w:rsidR="006E4FB6" w:rsidRDefault="006E4FB6" w:rsidP="006E4FB6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0EC1EC22" w14:textId="77777777" w:rsidR="006E4FB6" w:rsidRDefault="006E4FB6" w:rsidP="006E4FB6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408C7C83" w14:textId="77777777" w:rsidR="006E4FB6" w:rsidRDefault="006E4FB6" w:rsidP="006E4FB6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7703AAA2" w14:textId="54C2341F" w:rsidR="00ED4186" w:rsidRPr="006E4FB6" w:rsidRDefault="00000000" w:rsidP="006E4FB6">
      <w:pPr>
        <w:spacing w:after="40" w:line="240" w:lineRule="auto"/>
        <w:rPr>
          <w:rFonts w:eastAsia="맑은 고딕" w:hint="eastAsia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62B5F785" w14:textId="77777777" w:rsidR="00ED4186" w:rsidRDefault="00000000">
      <w:pPr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※ 수업 피드백</w:t>
      </w:r>
    </w:p>
    <w:p w14:paraId="79E58E17" w14:textId="77777777" w:rsidR="00ED4186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S1. 오늘 수업 분량은 적절했습니까? (너무 적다 / 적절하다 / 많다 중 선택하고 간단히 이유)</w:t>
      </w:r>
    </w:p>
    <w:p w14:paraId="76891452" w14:textId="77777777" w:rsidR="00ED4186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03DD7352" w14:textId="77777777" w:rsidR="00ED4186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619DC90F" w14:textId="77777777" w:rsidR="00ED4186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S2. 추가적으로 원하는 설명이나 개선 사항이 있으면 간단히 적어주세요.</w:t>
      </w:r>
    </w:p>
    <w:p w14:paraId="7D372E18" w14:textId="77777777" w:rsidR="00ED4186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48F05344" w14:textId="77777777" w:rsidR="00ED4186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sectPr w:rsidR="00ED4186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2723992">
    <w:abstractNumId w:val="8"/>
  </w:num>
  <w:num w:numId="2" w16cid:durableId="164128345">
    <w:abstractNumId w:val="6"/>
  </w:num>
  <w:num w:numId="3" w16cid:durableId="826365110">
    <w:abstractNumId w:val="5"/>
  </w:num>
  <w:num w:numId="4" w16cid:durableId="1138911181">
    <w:abstractNumId w:val="4"/>
  </w:num>
  <w:num w:numId="5" w16cid:durableId="1832208811">
    <w:abstractNumId w:val="7"/>
  </w:num>
  <w:num w:numId="6" w16cid:durableId="1675719741">
    <w:abstractNumId w:val="3"/>
  </w:num>
  <w:num w:numId="7" w16cid:durableId="70156207">
    <w:abstractNumId w:val="2"/>
  </w:num>
  <w:num w:numId="8" w16cid:durableId="905802037">
    <w:abstractNumId w:val="1"/>
  </w:num>
  <w:num w:numId="9" w16cid:durableId="1252935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4FB6"/>
    <w:rsid w:val="00AA1D8D"/>
    <w:rsid w:val="00B47730"/>
    <w:rsid w:val="00CB0664"/>
    <w:rsid w:val="00ED4186"/>
    <w:rsid w:val="00F519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82CD0C"/>
  <w14:defaultImageDpi w14:val="300"/>
  <w15:docId w15:val="{D1B35098-EF25-4296-86E0-2A0202CBF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C</cp:lastModifiedBy>
  <cp:revision>2</cp:revision>
  <dcterms:created xsi:type="dcterms:W3CDTF">2013-12-23T23:15:00Z</dcterms:created>
  <dcterms:modified xsi:type="dcterms:W3CDTF">2025-09-25T22:58:00Z</dcterms:modified>
  <cp:category/>
</cp:coreProperties>
</file>