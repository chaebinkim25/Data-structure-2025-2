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E95DC" w14:textId="77777777" w:rsidR="008D478E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미니퀴즈 (주관식) — 배열 리스트 &amp; 다항식</w:t>
      </w:r>
    </w:p>
    <w:p w14:paraId="79D820B0" w14:textId="708CA0DF" w:rsidR="008D478E" w:rsidRDefault="00000000">
      <w:pPr>
        <w:jc w:val="center"/>
      </w:pPr>
      <w:r>
        <w:rPr>
          <w:rFonts w:ascii="맑은 고딕" w:eastAsia="맑은 고딕" w:hAnsi="맑은 고딕"/>
          <w:i/>
          <w:sz w:val="20"/>
        </w:rPr>
        <w:t>날짜: 2025-09-0</w:t>
      </w:r>
      <w:r w:rsidR="00FF5FDC">
        <w:rPr>
          <w:rFonts w:ascii="맑은 고딕" w:eastAsia="맑은 고딕" w:hAnsi="맑은 고딕" w:hint="eastAsia"/>
          <w:i/>
          <w:sz w:val="20"/>
          <w:lang w:eastAsia="ko-KR"/>
        </w:rPr>
        <w:t>2</w:t>
      </w:r>
      <w:r>
        <w:rPr>
          <w:rFonts w:ascii="맑은 고딕" w:eastAsia="맑은 고딕" w:hAnsi="맑은 고딕"/>
          <w:i/>
          <w:sz w:val="20"/>
        </w:rPr>
        <w:t xml:space="preserve">   이름: ____________   학번: ____________________</w:t>
      </w:r>
    </w:p>
    <w:p w14:paraId="736B053B" w14:textId="77777777" w:rsidR="008D478E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6BB4AE07" w14:textId="77777777" w:rsidR="008D478E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리스트(List)의 세 가지 기본 연산을 쓰고 각각을 한 줄로 설명하시오.</w:t>
      </w:r>
    </w:p>
    <w:p w14:paraId="0D853DA7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B9AF3ED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28CB726" w14:textId="77777777" w:rsidR="008D478E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INSERT(A, k, val)의 ‘조건’과 핵심 동작(이동→삽입→size 업데이트)을 간단히 쓰시오.</w:t>
      </w:r>
    </w:p>
    <w:p w14:paraId="3B5ADD6F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7EDC0BF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6708158F" w14:textId="77777777" w:rsidR="008D478E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DELETE(A, k)의 평균 시간 복잡도가 O(n)에 가까운 직관적 이유를 쓰시오.</w:t>
      </w:r>
    </w:p>
    <w:p w14:paraId="3C2FF54D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6E26976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6F48938" w14:textId="77777777" w:rsidR="008D478E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RETRIEVE(A, k)의 평균 시간 복잡도가 O(1)에 가까운 이유를 설명하시오.</w:t>
      </w:r>
    </w:p>
    <w:p w14:paraId="6E40E968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B47203C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2AC758B" w14:textId="77777777" w:rsidR="008D478E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5. 가변 크기 배열에서 RESIZE가 필요한 순간과 그 목적을 한 문장으로 쓰시오.</w:t>
      </w:r>
    </w:p>
    <w:p w14:paraId="2D25FD82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57B3DEC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4033B1D" w14:textId="77777777" w:rsidR="008D478E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6. 다항식 항 리스트 X, Y(지수 내림차순)의 ADD(X,Y) 핵심 아이디어를 한두 줄로 요약하시오.</w:t>
      </w:r>
    </w:p>
    <w:p w14:paraId="0AFF79BE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5EE15F7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9CD5117" w14:textId="77777777" w:rsidR="008D478E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7. ADD 이후 남은 항(잔여분)을 처리하는 방법을 한 줄로 쓰시오.</w:t>
      </w:r>
    </w:p>
    <w:p w14:paraId="74ACA735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E97A3E0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A769986" w14:textId="77777777" w:rsidR="008D478E" w:rsidRDefault="008D478E"/>
    <w:p w14:paraId="72EC78A7" w14:textId="77777777" w:rsidR="008D478E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74DD89BD" w14:textId="77777777" w:rsidR="008D478E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S1. 오늘 수업 분량은 적절했습니까? (너무 적다 / 적절하다 / 많다 중 선택하고 간단히 이유)</w:t>
      </w:r>
    </w:p>
    <w:p w14:paraId="71FA073A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FF427BF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4A57E9C" w14:textId="77777777" w:rsidR="008D478E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0BF717AB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153AB4D" w14:textId="77777777" w:rsidR="008D478E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sectPr w:rsidR="008D478E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B420B" w14:textId="77777777" w:rsidR="00C70490" w:rsidRDefault="00C70490" w:rsidP="00FF5FDC">
      <w:pPr>
        <w:spacing w:after="0" w:line="240" w:lineRule="auto"/>
      </w:pPr>
      <w:r>
        <w:separator/>
      </w:r>
    </w:p>
  </w:endnote>
  <w:endnote w:type="continuationSeparator" w:id="0">
    <w:p w14:paraId="67166DCA" w14:textId="77777777" w:rsidR="00C70490" w:rsidRDefault="00C70490" w:rsidP="00FF5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D5BAE" w14:textId="77777777" w:rsidR="00C70490" w:rsidRDefault="00C70490" w:rsidP="00FF5FDC">
      <w:pPr>
        <w:spacing w:after="0" w:line="240" w:lineRule="auto"/>
      </w:pPr>
      <w:r>
        <w:separator/>
      </w:r>
    </w:p>
  </w:footnote>
  <w:footnote w:type="continuationSeparator" w:id="0">
    <w:p w14:paraId="1AA5C368" w14:textId="77777777" w:rsidR="00C70490" w:rsidRDefault="00C70490" w:rsidP="00FF5F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264486">
    <w:abstractNumId w:val="8"/>
  </w:num>
  <w:num w:numId="2" w16cid:durableId="354312008">
    <w:abstractNumId w:val="6"/>
  </w:num>
  <w:num w:numId="3" w16cid:durableId="755519883">
    <w:abstractNumId w:val="5"/>
  </w:num>
  <w:num w:numId="4" w16cid:durableId="831412190">
    <w:abstractNumId w:val="4"/>
  </w:num>
  <w:num w:numId="5" w16cid:durableId="785387918">
    <w:abstractNumId w:val="7"/>
  </w:num>
  <w:num w:numId="6" w16cid:durableId="1876234539">
    <w:abstractNumId w:val="3"/>
  </w:num>
  <w:num w:numId="7" w16cid:durableId="441847822">
    <w:abstractNumId w:val="2"/>
  </w:num>
  <w:num w:numId="8" w16cid:durableId="1621642984">
    <w:abstractNumId w:val="1"/>
  </w:num>
  <w:num w:numId="9" w16cid:durableId="82014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478E"/>
    <w:rsid w:val="009D0CB9"/>
    <w:rsid w:val="00AA1D8D"/>
    <w:rsid w:val="00B47730"/>
    <w:rsid w:val="00C70490"/>
    <w:rsid w:val="00CB0664"/>
    <w:rsid w:val="00FC693F"/>
    <w:rsid w:val="00FF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1370F9"/>
  <w14:defaultImageDpi w14:val="300"/>
  <w15:docId w15:val="{6F06948C-5576-41CC-BE98-4FF8607BC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2</cp:revision>
  <dcterms:created xsi:type="dcterms:W3CDTF">2013-12-23T23:15:00Z</dcterms:created>
  <dcterms:modified xsi:type="dcterms:W3CDTF">2025-09-01T14:20:00Z</dcterms:modified>
  <cp:category/>
</cp:coreProperties>
</file>