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23055466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B505B5">
        <w:rPr>
          <w:rFonts w:ascii="맑은 고딕" w:eastAsia="맑은 고딕" w:hAnsi="맑은 고딕" w:hint="eastAsia"/>
          <w:b/>
          <w:sz w:val="28"/>
          <w:lang w:eastAsia="ko-KR"/>
        </w:rPr>
        <w:t>그래프</w:t>
      </w:r>
    </w:p>
    <w:p w14:paraId="22F83489" w14:textId="514AEA1C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B505B5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B505B5">
        <w:rPr>
          <w:rFonts w:ascii="맑은 고딕" w:eastAsia="맑은 고딕" w:hAnsi="맑은 고딕" w:hint="eastAsia"/>
          <w:i/>
          <w:sz w:val="20"/>
          <w:lang w:eastAsia="ko-KR"/>
        </w:rPr>
        <w:t>0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4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74601FE" w14:textId="55D008F5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B505B5">
        <w:rPr>
          <w:rFonts w:ascii="맑은 고딕" w:eastAsia="맑은 고딕" w:hAnsi="맑은 고딕" w:hint="eastAsia"/>
          <w:lang w:eastAsia="ko-KR"/>
        </w:rPr>
        <w:t>그래프(Graph)의 정의를 한 줄로</w:t>
      </w:r>
      <w:r>
        <w:rPr>
          <w:rFonts w:ascii="맑은 고딕" w:eastAsia="맑은 고딕" w:hAnsi="맑은 고딕"/>
          <w:lang w:eastAsia="ko-KR"/>
        </w:rPr>
        <w:t xml:space="preserve"> 쓰시오</w:t>
      </w:r>
    </w:p>
    <w:p w14:paraId="546CF1A7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1923798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16B849B" w14:textId="4300EFF9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 w:rsidR="00B505B5">
        <w:rPr>
          <w:rFonts w:ascii="맑은 고딕" w:eastAsia="맑은 고딕" w:hAnsi="맑은 고딕" w:hint="eastAsia"/>
          <w:lang w:eastAsia="ko-KR"/>
        </w:rPr>
        <w:t>깊이 우선 방문(DFS)와 너비 우선 방문(BFS)의 차이점을</w:t>
      </w:r>
      <w:r>
        <w:rPr>
          <w:rFonts w:ascii="맑은 고딕" w:eastAsia="맑은 고딕" w:hAnsi="맑은 고딕"/>
          <w:lang w:eastAsia="ko-KR"/>
        </w:rPr>
        <w:t xml:space="preserve"> 쓰시오.</w:t>
      </w:r>
    </w:p>
    <w:p w14:paraId="04CB059B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BA2AFD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B41F06E" w14:textId="4B6FEDE8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</w:t>
      </w:r>
      <w:r w:rsidR="00B505B5">
        <w:rPr>
          <w:rFonts w:ascii="맑은 고딕" w:eastAsia="맑은 고딕" w:hAnsi="맑은 고딕" w:hint="eastAsia"/>
          <w:lang w:eastAsia="ko-KR"/>
        </w:rPr>
        <w:t>DFS_VISIT() 함수를 설명하시오</w:t>
      </w:r>
      <w:r w:rsidR="0049438E">
        <w:rPr>
          <w:rFonts w:ascii="맑은 고딕" w:eastAsia="맑은 고딕" w:hAnsi="맑은 고딕"/>
          <w:lang w:eastAsia="ko-KR"/>
        </w:rPr>
        <w:t>.</w:t>
      </w:r>
    </w:p>
    <w:p w14:paraId="6556EFF2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0C3850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43D8A70" w14:textId="3C40939E" w:rsidR="00750891" w:rsidRDefault="00000000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r w:rsidR="00B505B5">
        <w:rPr>
          <w:rFonts w:ascii="맑은 고딕" w:eastAsia="맑은 고딕" w:hAnsi="맑은 고딕" w:hint="eastAsia"/>
          <w:lang w:eastAsia="ko-KR"/>
        </w:rPr>
        <w:t xml:space="preserve">그래프에서 연결된 노드들 집합별로 번호를 부여하는 방법을 </w:t>
      </w:r>
      <w:r w:rsidR="0049438E">
        <w:rPr>
          <w:rFonts w:ascii="맑은 고딕" w:eastAsia="맑은 고딕" w:hAnsi="맑은 고딕" w:hint="eastAsia"/>
          <w:lang w:eastAsia="ko-KR"/>
        </w:rPr>
        <w:t>설명하시</w:t>
      </w:r>
      <w:r w:rsidR="0049438E">
        <w:rPr>
          <w:rFonts w:ascii="맑은 고딕" w:eastAsia="맑은 고딕" w:hAnsi="맑은 고딕"/>
          <w:lang w:eastAsia="ko-KR"/>
        </w:rPr>
        <w:t>오.</w:t>
      </w:r>
    </w:p>
    <w:p w14:paraId="488E7EE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DA77DF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D987E51" w14:textId="10FAA220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r w:rsidR="00B505B5">
        <w:rPr>
          <w:rFonts w:ascii="맑은 고딕" w:eastAsia="맑은 고딕" w:hAnsi="맑은 고딕" w:hint="eastAsia"/>
          <w:lang w:eastAsia="ko-KR"/>
        </w:rPr>
        <w:t xml:space="preserve">깊이 우선 방문시 트리 선(Tree Edge)와 역방향 선(Back Edge)이 무엇인지 </w:t>
      </w:r>
      <w:r w:rsidR="0049438E">
        <w:rPr>
          <w:rFonts w:ascii="맑은 고딕" w:eastAsia="맑은 고딕" w:hAnsi="맑은 고딕" w:hint="eastAsia"/>
          <w:lang w:eastAsia="ko-KR"/>
        </w:rPr>
        <w:t>설명하시</w:t>
      </w:r>
      <w:r w:rsidR="0049438E">
        <w:rPr>
          <w:rFonts w:ascii="맑은 고딕" w:eastAsia="맑은 고딕" w:hAnsi="맑은 고딕"/>
          <w:lang w:eastAsia="ko-KR"/>
        </w:rPr>
        <w:t>오.</w:t>
      </w:r>
    </w:p>
    <w:p w14:paraId="1E32C07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C0F7E2A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967C350" w14:textId="1733BADF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r w:rsidR="00B505B5">
        <w:rPr>
          <w:rFonts w:ascii="맑은 고딕" w:eastAsia="맑은 고딕" w:hAnsi="맑은 고딕" w:hint="eastAsia"/>
          <w:lang w:eastAsia="ko-KR"/>
        </w:rPr>
        <w:t>단절점</w:t>
      </w:r>
      <w:r w:rsidR="0049438E">
        <w:rPr>
          <w:rFonts w:ascii="맑은 고딕" w:eastAsia="맑은 고딕" w:hAnsi="맑은 고딕" w:hint="eastAsia"/>
          <w:lang w:eastAsia="ko-KR"/>
        </w:rPr>
        <w:t>(</w:t>
      </w:r>
      <w:r w:rsidR="00B505B5">
        <w:rPr>
          <w:rFonts w:ascii="맑은 고딕" w:eastAsia="맑은 고딕" w:hAnsi="맑은 고딕" w:hint="eastAsia"/>
          <w:lang w:eastAsia="ko-KR"/>
        </w:rPr>
        <w:t>Articulation Point</w:t>
      </w:r>
      <w:r w:rsidR="0049438E">
        <w:rPr>
          <w:rFonts w:ascii="맑은 고딕" w:eastAsia="맑은 고딕" w:hAnsi="맑은 고딕" w:hint="eastAsia"/>
          <w:lang w:eastAsia="ko-KR"/>
        </w:rPr>
        <w:t>)의 정의</w:t>
      </w:r>
      <w:r w:rsidR="00FA1258">
        <w:rPr>
          <w:rFonts w:ascii="맑은 고딕" w:eastAsia="맑은 고딕" w:hAnsi="맑은 고딕" w:hint="eastAsia"/>
          <w:lang w:eastAsia="ko-KR"/>
        </w:rPr>
        <w:t>를</w:t>
      </w:r>
      <w:r w:rsidR="0049438E">
        <w:rPr>
          <w:rFonts w:ascii="맑은 고딕" w:eastAsia="맑은 고딕" w:hAnsi="맑은 고딕" w:hint="eastAsia"/>
          <w:lang w:eastAsia="ko-KR"/>
        </w:rPr>
        <w:t xml:space="preserve"> </w:t>
      </w:r>
      <w:r w:rsidR="00FA1258">
        <w:rPr>
          <w:rFonts w:ascii="맑은 고딕" w:eastAsia="맑은 고딕" w:hAnsi="맑은 고딕" w:hint="eastAsia"/>
          <w:lang w:eastAsia="ko-KR"/>
        </w:rPr>
        <w:t>쓰</w:t>
      </w:r>
      <w:r w:rsidR="0049438E">
        <w:rPr>
          <w:rFonts w:ascii="맑은 고딕" w:eastAsia="맑은 고딕" w:hAnsi="맑은 고딕" w:hint="eastAsia"/>
          <w:lang w:eastAsia="ko-KR"/>
        </w:rPr>
        <w:t xml:space="preserve">시오. </w:t>
      </w:r>
    </w:p>
    <w:p w14:paraId="3CBC946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996F49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F95B32" w14:textId="2D10881B" w:rsidR="0049438E" w:rsidRDefault="0049438E" w:rsidP="0049438E">
      <w:pPr>
        <w:spacing w:before="40" w:after="4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7</w:t>
      </w:r>
      <w:r>
        <w:rPr>
          <w:rFonts w:ascii="맑은 고딕" w:eastAsia="맑은 고딕" w:hAnsi="맑은 고딕"/>
          <w:lang w:eastAsia="ko-KR"/>
        </w:rPr>
        <w:t xml:space="preserve">. </w:t>
      </w:r>
      <w:r w:rsidR="00B505B5">
        <w:rPr>
          <w:rFonts w:ascii="맑은 고딕" w:eastAsia="맑은 고딕" w:hAnsi="맑은 고딕" w:hint="eastAsia"/>
          <w:lang w:eastAsia="ko-KR"/>
        </w:rPr>
        <w:t xml:space="preserve">깊이 우선 탐색으로 단절점을 찾을 때, 탐색의 루트인 노드에서의 판별법을 쓰시오. </w:t>
      </w:r>
    </w:p>
    <w:p w14:paraId="533FFC71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79521BF" w14:textId="77777777" w:rsidR="0049438E" w:rsidRDefault="0049438E" w:rsidP="0049438E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08D9BFB" w14:textId="6A8FC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8.</w:t>
      </w:r>
      <w:r w:rsidR="00B505B5"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 xml:space="preserve"> </w:t>
      </w:r>
      <w:r w:rsidR="00B505B5">
        <w:rPr>
          <w:rFonts w:ascii="맑은 고딕" w:eastAsia="맑은 고딕" w:hAnsi="맑은 고딕" w:hint="eastAsia"/>
          <w:lang w:eastAsia="ko-KR"/>
        </w:rPr>
        <w:t>깊이 우선 탐색으로 단절점을 찾을 때, 탐색의 루트</w:t>
      </w:r>
      <w:r w:rsidR="00B505B5">
        <w:rPr>
          <w:rFonts w:ascii="맑은 고딕" w:eastAsia="맑은 고딕" w:hAnsi="맑은 고딕" w:hint="eastAsia"/>
          <w:lang w:eastAsia="ko-KR"/>
        </w:rPr>
        <w:t>가 아닌</w:t>
      </w:r>
      <w:r w:rsidR="00B505B5">
        <w:rPr>
          <w:rFonts w:ascii="맑은 고딕" w:eastAsia="맑은 고딕" w:hAnsi="맑은 고딕" w:hint="eastAsia"/>
          <w:lang w:eastAsia="ko-KR"/>
        </w:rPr>
        <w:t xml:space="preserve"> 노드에서의 판별법을 쓰시오.</w:t>
      </w:r>
    </w:p>
    <w:p w14:paraId="0D8B0891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655B46EF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0D3EC396" w14:textId="5D47EFA8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9. </w:t>
      </w:r>
      <w:r w:rsidR="00B505B5">
        <w:rPr>
          <w:rFonts w:eastAsia="맑은 고딕" w:hint="eastAsia"/>
          <w:lang w:eastAsia="ko-KR"/>
        </w:rPr>
        <w:t>그래프에서</w:t>
      </w:r>
      <w:r w:rsidR="00B505B5">
        <w:rPr>
          <w:rFonts w:eastAsia="맑은 고딕" w:hint="eastAsia"/>
          <w:lang w:eastAsia="ko-KR"/>
        </w:rPr>
        <w:t xml:space="preserve"> </w:t>
      </w:r>
      <w:r w:rsidR="00B505B5">
        <w:rPr>
          <w:rFonts w:eastAsia="맑은 고딕" w:hint="eastAsia"/>
          <w:lang w:eastAsia="ko-KR"/>
        </w:rPr>
        <w:t>단절점을</w:t>
      </w:r>
      <w:r w:rsidR="00B505B5">
        <w:rPr>
          <w:rFonts w:eastAsia="맑은 고딕" w:hint="eastAsia"/>
          <w:lang w:eastAsia="ko-KR"/>
        </w:rPr>
        <w:t xml:space="preserve"> </w:t>
      </w:r>
      <w:r w:rsidR="00B505B5">
        <w:rPr>
          <w:rFonts w:eastAsia="맑은 고딕" w:hint="eastAsia"/>
          <w:lang w:eastAsia="ko-KR"/>
        </w:rPr>
        <w:t>찾는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방법을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설명하시오</w:t>
      </w:r>
      <w:r>
        <w:rPr>
          <w:rFonts w:eastAsia="맑은 고딕" w:hint="eastAsia"/>
          <w:lang w:eastAsia="ko-KR"/>
        </w:rPr>
        <w:t>.</w:t>
      </w:r>
    </w:p>
    <w:p w14:paraId="5066E3FA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99A2A24" w14:textId="6B5253D4" w:rsidR="00FA1258" w:rsidRPr="00FA1258" w:rsidRDefault="00FA1258" w:rsidP="00FA1258">
      <w:pPr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5C3942C" w14:textId="77777777" w:rsidR="007A40C2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3B6BAEF6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665CD77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2C1D4D5" w14:textId="08CF35D2" w:rsidR="007A40C2" w:rsidRDefault="007A40C2">
      <w:pPr>
        <w:spacing w:after="40" w:line="240" w:lineRule="auto"/>
      </w:pPr>
    </w:p>
    <w:sectPr w:rsidR="007A40C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C3D4" w14:textId="77777777" w:rsidR="005C2F7E" w:rsidRDefault="005C2F7E" w:rsidP="00750891">
      <w:pPr>
        <w:spacing w:after="0" w:line="240" w:lineRule="auto"/>
      </w:pPr>
      <w:r>
        <w:separator/>
      </w:r>
    </w:p>
  </w:endnote>
  <w:endnote w:type="continuationSeparator" w:id="0">
    <w:p w14:paraId="2EF0AC2E" w14:textId="77777777" w:rsidR="005C2F7E" w:rsidRDefault="005C2F7E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85EFA" w14:textId="77777777" w:rsidR="005C2F7E" w:rsidRDefault="005C2F7E" w:rsidP="00750891">
      <w:pPr>
        <w:spacing w:after="0" w:line="240" w:lineRule="auto"/>
      </w:pPr>
      <w:r>
        <w:separator/>
      </w:r>
    </w:p>
  </w:footnote>
  <w:footnote w:type="continuationSeparator" w:id="0">
    <w:p w14:paraId="5BED625D" w14:textId="77777777" w:rsidR="005C2F7E" w:rsidRDefault="005C2F7E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5074B"/>
    <w:rsid w:val="00264C4A"/>
    <w:rsid w:val="0029639D"/>
    <w:rsid w:val="002B7BB1"/>
    <w:rsid w:val="00304017"/>
    <w:rsid w:val="00326F90"/>
    <w:rsid w:val="0049438E"/>
    <w:rsid w:val="005C2F7E"/>
    <w:rsid w:val="00750891"/>
    <w:rsid w:val="007A40C2"/>
    <w:rsid w:val="00AA1D8D"/>
    <w:rsid w:val="00AE7261"/>
    <w:rsid w:val="00B47730"/>
    <w:rsid w:val="00B505B5"/>
    <w:rsid w:val="00C92F04"/>
    <w:rsid w:val="00CB0664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1596</Characters>
  <Application>Microsoft Office Word</Application>
  <DocSecurity>0</DocSecurity>
  <Lines>34</Lines>
  <Paragraphs>36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dcterms:created xsi:type="dcterms:W3CDTF">2025-11-03T22:44:00Z</dcterms:created>
  <dcterms:modified xsi:type="dcterms:W3CDTF">2025-11-03T22:53:00Z</dcterms:modified>
  <cp:category/>
</cp:coreProperties>
</file>