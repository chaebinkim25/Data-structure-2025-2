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A240" w14:textId="77777777" w:rsidR="00913B23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미니퀴즈 (주관식) — 링크드 리스트 &amp; 다항식</w:t>
      </w:r>
    </w:p>
    <w:p w14:paraId="60006A08" w14:textId="77777777" w:rsidR="00913B23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2025-09-12   이름: ____________   학번: ____________________</w:t>
      </w:r>
    </w:p>
    <w:p w14:paraId="0AF0AD9F" w14:textId="77777777" w:rsidR="00913B23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57700FA5" w14:textId="77777777" w:rsidR="006F6731" w:rsidRDefault="006F6731">
      <w:pPr>
        <w:spacing w:before="40" w:after="40" w:line="240" w:lineRule="auto"/>
        <w:rPr>
          <w:rFonts w:ascii="맑은 고딕" w:eastAsia="맑은 고딕" w:hAnsi="맑은 고딕"/>
          <w:lang w:eastAsia="ko-KR"/>
        </w:rPr>
        <w:sectPr w:rsidR="006F6731" w:rsidSect="0003461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E4151C7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1. INSERT_AFTER(prev, node) 코드를 작성하시오.</w:t>
      </w:r>
    </w:p>
    <w:p w14:paraId="3AEB0ECB" w14:textId="7AA1C8AA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66A350DE" w14:textId="1DA21C22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22624DA9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2. DELETE_AFTER(prev) 코드를 작성하시오.</w:t>
      </w:r>
    </w:p>
    <w:p w14:paraId="304A0D49" w14:textId="6F204A80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23EC6889" w14:textId="06728021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3F732065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3. INSERT_FIRST(l, node) 코드를 작성하시오.</w:t>
      </w:r>
    </w:p>
    <w:p w14:paraId="3EAE8740" w14:textId="26CDFF04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488783CE" w14:textId="3B7793A5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11D862B6" w14:textId="77777777" w:rsidR="00913B2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DELETE_FIRST(l) 코드를 작성하시오.</w:t>
      </w:r>
    </w:p>
    <w:p w14:paraId="354F90AC" w14:textId="2E99F886" w:rsidR="00913B23" w:rsidRDefault="006F6731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</w:t>
      </w:r>
    </w:p>
    <w:p w14:paraId="486DE4EF" w14:textId="20FD154E" w:rsidR="00913B23" w:rsidRDefault="006F6731">
      <w:pPr>
        <w:spacing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</w:t>
      </w:r>
    </w:p>
    <w:p w14:paraId="3AF4857B" w14:textId="77777777" w:rsidR="00913B2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RETRIEVE(l, k) 코드를 작성하시오.</w:t>
      </w:r>
    </w:p>
    <w:p w14:paraId="51B1A5A9" w14:textId="7FA5068E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272D2667" w14:textId="128236A7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0A270760" w14:textId="77777777" w:rsidR="00913B2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ADD(X, Y) 코드를 작성하시오.</w:t>
      </w:r>
    </w:p>
    <w:p w14:paraId="1652AC11" w14:textId="087FB275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7C9FD8DF" w14:textId="33C1D2AA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1B4FD4E8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7. DNODE_BETWEEN(prev, next, node) 코드를 작성하시오.</w:t>
      </w:r>
    </w:p>
    <w:p w14:paraId="60A77F5A" w14:textId="11C7C630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14CD8CF2" w14:textId="13D6DAD6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2CA4CCF3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8. DNODE_DELETE(node) 코드를 작성하시오.</w:t>
      </w:r>
    </w:p>
    <w:p w14:paraId="4957401F" w14:textId="792B6626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3343C7CB" w14:textId="7E7120CC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4A548B1D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9. DLIST_INSERT_FIRST(l, node) 코드를 작성하시오.</w:t>
      </w:r>
    </w:p>
    <w:p w14:paraId="2869C59B" w14:textId="1DA351E2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7CCE9EA0" w14:textId="2D4D51E9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1DA85FBB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10. DLIST_INSERT_BEFORE(l, next, node) 코드를 작성하시오.</w:t>
      </w:r>
    </w:p>
    <w:p w14:paraId="5F6D494C" w14:textId="26BD231C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7EA1C392" w14:textId="210DCAE5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1ED8A583" w14:textId="77777777" w:rsidR="00913B23" w:rsidRDefault="00000000">
      <w:pPr>
        <w:spacing w:before="40" w:after="40" w:line="240" w:lineRule="auto"/>
      </w:pPr>
      <w:r>
        <w:rPr>
          <w:rFonts w:ascii="맑은 고딕" w:eastAsia="맑은 고딕" w:hAnsi="맑은 고딕"/>
        </w:rPr>
        <w:t>11. DLIST_DELETE(l, node) 코드를 작성하시오.</w:t>
      </w:r>
    </w:p>
    <w:p w14:paraId="78525499" w14:textId="50FBBAEF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39335C03" w14:textId="4B67F2BC" w:rsidR="00913B23" w:rsidRPr="006F6731" w:rsidRDefault="006F6731" w:rsidP="006F6731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025DA946" w14:textId="77777777" w:rsidR="00913B23" w:rsidRDefault="00000000">
      <w:r>
        <w:rPr>
          <w:rFonts w:ascii="맑은 고딕" w:eastAsia="맑은 고딕" w:hAnsi="맑은 고딕"/>
          <w:b/>
        </w:rPr>
        <w:t>※ 수업 피드백</w:t>
      </w:r>
    </w:p>
    <w:p w14:paraId="5E338F29" w14:textId="77777777" w:rsidR="00913B2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선택하고 간단히 이유)</w:t>
      </w:r>
    </w:p>
    <w:p w14:paraId="7B080297" w14:textId="20DC11A7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7D5864DF" w14:textId="064BE185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4322AF54" w14:textId="77777777" w:rsidR="00913B23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24AD0E25" w14:textId="268AA1AA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p w14:paraId="1E04791C" w14:textId="62CF727C" w:rsidR="00913B23" w:rsidRDefault="006F6731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</w:t>
      </w:r>
    </w:p>
    <w:sectPr w:rsidR="00913B23" w:rsidSect="006F6731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2DF48" w14:textId="77777777" w:rsidR="00D10D72" w:rsidRDefault="00D10D72" w:rsidP="006F6731">
      <w:pPr>
        <w:spacing w:after="0" w:line="240" w:lineRule="auto"/>
      </w:pPr>
      <w:r>
        <w:separator/>
      </w:r>
    </w:p>
  </w:endnote>
  <w:endnote w:type="continuationSeparator" w:id="0">
    <w:p w14:paraId="1E48E447" w14:textId="77777777" w:rsidR="00D10D72" w:rsidRDefault="00D10D72" w:rsidP="006F6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4F93" w14:textId="77777777" w:rsidR="00D10D72" w:rsidRDefault="00D10D72" w:rsidP="006F6731">
      <w:pPr>
        <w:spacing w:after="0" w:line="240" w:lineRule="auto"/>
      </w:pPr>
      <w:r>
        <w:separator/>
      </w:r>
    </w:p>
  </w:footnote>
  <w:footnote w:type="continuationSeparator" w:id="0">
    <w:p w14:paraId="22F03E67" w14:textId="77777777" w:rsidR="00D10D72" w:rsidRDefault="00D10D72" w:rsidP="006F6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860163">
    <w:abstractNumId w:val="8"/>
  </w:num>
  <w:num w:numId="2" w16cid:durableId="1180586710">
    <w:abstractNumId w:val="6"/>
  </w:num>
  <w:num w:numId="3" w16cid:durableId="1642425294">
    <w:abstractNumId w:val="5"/>
  </w:num>
  <w:num w:numId="4" w16cid:durableId="1883127827">
    <w:abstractNumId w:val="4"/>
  </w:num>
  <w:num w:numId="5" w16cid:durableId="1956906858">
    <w:abstractNumId w:val="7"/>
  </w:num>
  <w:num w:numId="6" w16cid:durableId="1922910877">
    <w:abstractNumId w:val="3"/>
  </w:num>
  <w:num w:numId="7" w16cid:durableId="1093084600">
    <w:abstractNumId w:val="2"/>
  </w:num>
  <w:num w:numId="8" w16cid:durableId="1012680449">
    <w:abstractNumId w:val="1"/>
  </w:num>
  <w:num w:numId="9" w16cid:durableId="128465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6B2"/>
    <w:rsid w:val="006F6731"/>
    <w:rsid w:val="00913B23"/>
    <w:rsid w:val="00AA1D8D"/>
    <w:rsid w:val="00B47730"/>
    <w:rsid w:val="00CB0664"/>
    <w:rsid w:val="00D10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E21DE5"/>
  <w14:defaultImageDpi w14:val="300"/>
  <w15:docId w15:val="{490F1AFB-E9C1-4DCD-9EBF-DF234D06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2013-12-23T23:15:00Z</dcterms:created>
  <dcterms:modified xsi:type="dcterms:W3CDTF">2025-09-11T21:58:00Z</dcterms:modified>
  <cp:category/>
</cp:coreProperties>
</file>