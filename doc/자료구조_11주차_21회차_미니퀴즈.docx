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1AAFDEE0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B505B5">
        <w:rPr>
          <w:rFonts w:ascii="맑은 고딕" w:eastAsia="맑은 고딕" w:hAnsi="맑은 고딕" w:hint="eastAsia"/>
          <w:b/>
          <w:sz w:val="28"/>
          <w:lang w:eastAsia="ko-KR"/>
        </w:rPr>
        <w:t>그래프</w:t>
      </w:r>
      <w:r w:rsidR="00480543">
        <w:rPr>
          <w:rFonts w:ascii="맑은 고딕" w:eastAsia="맑은 고딕" w:hAnsi="맑은 고딕" w:hint="eastAsia"/>
          <w:b/>
          <w:sz w:val="28"/>
          <w:lang w:eastAsia="ko-KR"/>
        </w:rPr>
        <w:t xml:space="preserve"> </w:t>
      </w:r>
      <w:r w:rsidR="00117207">
        <w:rPr>
          <w:rFonts w:ascii="맑은 고딕" w:eastAsia="맑은 고딕" w:hAnsi="맑은 고딕" w:hint="eastAsia"/>
          <w:b/>
          <w:sz w:val="28"/>
          <w:lang w:eastAsia="ko-KR"/>
        </w:rPr>
        <w:t>최단 길이 트리</w:t>
      </w:r>
    </w:p>
    <w:p w14:paraId="22F83489" w14:textId="4B1B1129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B505B5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442429">
        <w:rPr>
          <w:rFonts w:ascii="맑은 고딕" w:eastAsia="맑은 고딕" w:hAnsi="맑은 고딕" w:hint="eastAsia"/>
          <w:i/>
          <w:sz w:val="20"/>
          <w:lang w:eastAsia="ko-KR"/>
        </w:rPr>
        <w:t>25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74601FE" w14:textId="0EA8A5C2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442429">
        <w:rPr>
          <w:rFonts w:ascii="맑은 고딕" w:eastAsia="맑은 고딕" w:hAnsi="맑은 고딕" w:hint="eastAsia"/>
          <w:lang w:eastAsia="ko-KR"/>
        </w:rPr>
        <w:t>직통 주소 표 (direct-address table)</w:t>
      </w:r>
      <w:r w:rsidR="00117207">
        <w:rPr>
          <w:rFonts w:ascii="맑은 고딕" w:eastAsia="맑은 고딕" w:hAnsi="맑은 고딕" w:hint="eastAsia"/>
          <w:lang w:eastAsia="ko-KR"/>
        </w:rPr>
        <w:t>을</w:t>
      </w:r>
      <w:r>
        <w:rPr>
          <w:rFonts w:ascii="맑은 고딕" w:eastAsia="맑은 고딕" w:hAnsi="맑은 고딕"/>
          <w:lang w:eastAsia="ko-KR"/>
        </w:rPr>
        <w:t xml:space="preserve"> </w:t>
      </w:r>
      <w:r w:rsidR="00480543">
        <w:rPr>
          <w:rFonts w:ascii="맑은 고딕" w:eastAsia="맑은 고딕" w:hAnsi="맑은 고딕" w:hint="eastAsia"/>
          <w:lang w:eastAsia="ko-KR"/>
        </w:rPr>
        <w:t>설명</w:t>
      </w:r>
      <w:r w:rsidR="00117207">
        <w:rPr>
          <w:rFonts w:ascii="맑은 고딕" w:eastAsia="맑은 고딕" w:hAnsi="맑은 고딕" w:hint="eastAsia"/>
          <w:lang w:eastAsia="ko-KR"/>
        </w:rPr>
        <w:t>해보세요</w:t>
      </w:r>
    </w:p>
    <w:p w14:paraId="49E8168E" w14:textId="77777777" w:rsidR="00442429" w:rsidRDefault="00442429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53924B3B" w14:textId="77777777" w:rsidR="00442429" w:rsidRDefault="00442429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3FAB3165" w14:textId="77777777" w:rsidR="00442429" w:rsidRDefault="00442429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522B9482" w14:textId="77777777" w:rsidR="00442429" w:rsidRDefault="00000000" w:rsidP="00442429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 w:rsidR="00442429">
        <w:rPr>
          <w:rFonts w:ascii="맑은 고딕" w:eastAsia="맑은 고딕" w:hAnsi="맑은 고딕" w:hint="eastAsia"/>
          <w:lang w:eastAsia="ko-KR"/>
        </w:rPr>
        <w:t>해시 표 (hash table)을 설명해보세요</w:t>
      </w:r>
      <w:r w:rsidR="00480543">
        <w:rPr>
          <w:rFonts w:ascii="맑은 고딕" w:eastAsia="맑은 고딕" w:hAnsi="맑은 고딕"/>
          <w:sz w:val="18"/>
          <w:lang w:eastAsia="ko-KR"/>
        </w:rPr>
        <w:t xml:space="preserve"> </w:t>
      </w:r>
    </w:p>
    <w:p w14:paraId="5E747805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23803891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6470D1E4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234E453F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3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해시</w:t>
      </w:r>
      <w:r>
        <w:rPr>
          <w:rFonts w:ascii="맑은 고딕" w:eastAsia="맑은 고딕" w:hAnsi="맑은 고딕" w:hint="eastAsia"/>
          <w:lang w:eastAsia="ko-KR"/>
        </w:rPr>
        <w:t>값이 같은 데이터를 링크드 리스트 형태로 저장할 때, 데이터 추가, 삭제, 검색 방법을 설명해보세요</w:t>
      </w:r>
    </w:p>
    <w:p w14:paraId="39FC8A46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58138455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0216BB52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16555FCC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59DBDD25" w14:textId="77B92F38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4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 xml:space="preserve">해시값이 같은 데이터를 </w:t>
      </w:r>
      <w:r>
        <w:rPr>
          <w:rFonts w:ascii="맑은 고딕" w:eastAsia="맑은 고딕" w:hAnsi="맑은 고딕" w:hint="eastAsia"/>
          <w:lang w:eastAsia="ko-KR"/>
        </w:rPr>
        <w:t>바로 뒤에 비어있는 칸에</w:t>
      </w:r>
      <w:r>
        <w:rPr>
          <w:rFonts w:ascii="맑은 고딕" w:eastAsia="맑은 고딕" w:hAnsi="맑은 고딕" w:hint="eastAsia"/>
          <w:lang w:eastAsia="ko-KR"/>
        </w:rPr>
        <w:t xml:space="preserve"> 저장할 때, 데이터 추가, 삭제, 검색 방법을 설명해보세요</w:t>
      </w:r>
    </w:p>
    <w:p w14:paraId="2466C304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2B0B55EE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435EB380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35B18E9F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119CA33B" w14:textId="422E0DAC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5. 해시 함수가 무엇인지 설명해보세요</w:t>
      </w:r>
    </w:p>
    <w:p w14:paraId="5B5DC570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4DBF4B2E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197D629F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0DF8403E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197E0CD0" w14:textId="45F84121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6. 좋은 해시 함수가 무엇인지 설명해보세요</w:t>
      </w:r>
    </w:p>
    <w:p w14:paraId="0152849E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4E6D0C5A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642AD7DF" w14:textId="77777777" w:rsidR="00442429" w:rsidRPr="00442429" w:rsidRDefault="00442429" w:rsidP="00442429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17F471A6" w14:textId="77777777" w:rsidR="00442429" w:rsidRDefault="00442429" w:rsidP="00442429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35C3942C" w14:textId="5730F377" w:rsidR="007A40C2" w:rsidRDefault="00000000" w:rsidP="00442429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344D1200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(적다 / 적절하다 / 많다 중 선택)</w:t>
      </w:r>
    </w:p>
    <w:p w14:paraId="12C1D4D5" w14:textId="587A6632" w:rsidR="007A40C2" w:rsidRPr="00442429" w:rsidRDefault="00000000" w:rsidP="00442429">
      <w:pPr>
        <w:spacing w:before="40"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sectPr w:rsidR="007A40C2" w:rsidRPr="0044242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15CE1" w14:textId="77777777" w:rsidR="00213236" w:rsidRDefault="00213236" w:rsidP="00750891">
      <w:pPr>
        <w:spacing w:after="0" w:line="240" w:lineRule="auto"/>
      </w:pPr>
      <w:r>
        <w:separator/>
      </w:r>
    </w:p>
  </w:endnote>
  <w:endnote w:type="continuationSeparator" w:id="0">
    <w:p w14:paraId="3F7E3414" w14:textId="77777777" w:rsidR="00213236" w:rsidRDefault="00213236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6625F" w14:textId="77777777" w:rsidR="00213236" w:rsidRDefault="00213236" w:rsidP="00750891">
      <w:pPr>
        <w:spacing w:after="0" w:line="240" w:lineRule="auto"/>
      </w:pPr>
      <w:r>
        <w:separator/>
      </w:r>
    </w:p>
  </w:footnote>
  <w:footnote w:type="continuationSeparator" w:id="0">
    <w:p w14:paraId="1A40277F" w14:textId="77777777" w:rsidR="00213236" w:rsidRDefault="00213236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17207"/>
    <w:rsid w:val="0015074B"/>
    <w:rsid w:val="0020213C"/>
    <w:rsid w:val="00213236"/>
    <w:rsid w:val="00264C4A"/>
    <w:rsid w:val="0029639D"/>
    <w:rsid w:val="002B7BB1"/>
    <w:rsid w:val="00304017"/>
    <w:rsid w:val="00326F90"/>
    <w:rsid w:val="00442429"/>
    <w:rsid w:val="00480543"/>
    <w:rsid w:val="0049438E"/>
    <w:rsid w:val="005C2F7E"/>
    <w:rsid w:val="005E79D8"/>
    <w:rsid w:val="006A11A1"/>
    <w:rsid w:val="00750891"/>
    <w:rsid w:val="007A40C2"/>
    <w:rsid w:val="00AA1D8D"/>
    <w:rsid w:val="00AE7261"/>
    <w:rsid w:val="00B47730"/>
    <w:rsid w:val="00B505B5"/>
    <w:rsid w:val="00C447DA"/>
    <w:rsid w:val="00C51C35"/>
    <w:rsid w:val="00C92F04"/>
    <w:rsid w:val="00CB0664"/>
    <w:rsid w:val="00DD0EA7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449</Characters>
  <Application>Microsoft Office Word</Application>
  <DocSecurity>0</DocSecurity>
  <Lines>9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dcterms:created xsi:type="dcterms:W3CDTF">2025-11-24T22:53:00Z</dcterms:created>
  <dcterms:modified xsi:type="dcterms:W3CDTF">2025-11-24T22:53:00Z</dcterms:modified>
  <cp:category/>
</cp:coreProperties>
</file>