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1AAFDEE0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  <w:r w:rsidR="00480543">
        <w:rPr>
          <w:rFonts w:ascii="맑은 고딕" w:eastAsia="맑은 고딕" w:hAnsi="맑은 고딕" w:hint="eastAsia"/>
          <w:b/>
          <w:sz w:val="28"/>
          <w:lang w:eastAsia="ko-KR"/>
        </w:rPr>
        <w:t xml:space="preserve"> 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>최단 길이 트리</w:t>
      </w:r>
    </w:p>
    <w:p w14:paraId="22F83489" w14:textId="7ED04BCC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480543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117207">
        <w:rPr>
          <w:rFonts w:ascii="맑은 고딕" w:eastAsia="맑은 고딕" w:hAnsi="맑은 고딕" w:hint="eastAsia"/>
          <w:i/>
          <w:sz w:val="20"/>
          <w:lang w:eastAsia="ko-KR"/>
        </w:rPr>
        <w:t>8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0C78D2CE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117207">
        <w:rPr>
          <w:rFonts w:ascii="맑은 고딕" w:eastAsia="맑은 고딕" w:hAnsi="맑은 고딕" w:hint="eastAsia"/>
          <w:lang w:eastAsia="ko-KR"/>
        </w:rPr>
        <w:t>최</w:t>
      </w:r>
      <w:r w:rsidR="00117207">
        <w:rPr>
          <w:rFonts w:ascii="맑은 고딕" w:eastAsia="맑은 고딕" w:hAnsi="맑은 고딕" w:hint="eastAsia"/>
          <w:lang w:eastAsia="ko-KR"/>
        </w:rPr>
        <w:t>단 길이</w:t>
      </w:r>
      <w:r w:rsidR="00117207">
        <w:rPr>
          <w:rFonts w:ascii="맑은 고딕" w:eastAsia="맑은 고딕" w:hAnsi="맑은 고딕" w:hint="eastAsia"/>
          <w:lang w:eastAsia="ko-KR"/>
        </w:rPr>
        <w:t xml:space="preserve"> 트리를</w:t>
      </w:r>
      <w:r w:rsidR="00117207">
        <w:rPr>
          <w:rFonts w:ascii="맑은 고딕" w:eastAsia="맑은 고딕" w:hAnsi="맑은 고딕" w:hint="eastAsia"/>
          <w:lang w:eastAsia="ko-KR"/>
        </w:rPr>
        <w:t xml:space="preserve"> 찾는 PRIM 방법을</w:t>
      </w:r>
      <w:r>
        <w:rPr>
          <w:rFonts w:ascii="맑은 고딕" w:eastAsia="맑은 고딕" w:hAnsi="맑은 고딕"/>
          <w:lang w:eastAsia="ko-KR"/>
        </w:rPr>
        <w:t xml:space="preserve"> </w:t>
      </w:r>
      <w:r w:rsidR="00480543">
        <w:rPr>
          <w:rFonts w:ascii="맑은 고딕" w:eastAsia="맑은 고딕" w:hAnsi="맑은 고딕" w:hint="eastAsia"/>
          <w:lang w:eastAsia="ko-KR"/>
        </w:rPr>
        <w:t>설명</w:t>
      </w:r>
      <w:r w:rsidR="00117207">
        <w:rPr>
          <w:rFonts w:ascii="맑은 고딕" w:eastAsia="맑은 고딕" w:hAnsi="맑은 고딕" w:hint="eastAsia"/>
          <w:lang w:eastAsia="ko-KR"/>
        </w:rPr>
        <w:t>해보세요</w:t>
      </w:r>
    </w:p>
    <w:p w14:paraId="546CF1A7" w14:textId="77777777" w:rsidR="00FA1258" w:rsidRDefault="00FA1258" w:rsidP="00FA1258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5B8A9F0" w14:textId="77777777" w:rsidR="00117207" w:rsidRDefault="00117207" w:rsidP="00117207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4324B5CD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725F5927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685C29F6" w14:textId="77777777" w:rsidR="00117207" w:rsidRDefault="00117207" w:rsidP="00117207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11923798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720E8AF8" w14:textId="77777777" w:rsidR="00117207" w:rsidRDefault="00117207" w:rsidP="00117207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04CB059B" w14:textId="4798F660" w:rsidR="007A40C2" w:rsidRDefault="00000000" w:rsidP="00480543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117207">
        <w:rPr>
          <w:rFonts w:ascii="맑은 고딕" w:eastAsia="맑은 고딕" w:hAnsi="맑은 고딕" w:hint="eastAsia"/>
          <w:lang w:eastAsia="ko-KR"/>
        </w:rPr>
        <w:t>최단 길이 트리를 찾는 KRUSKAL 방법을 설명해보세요</w:t>
      </w:r>
      <w:r w:rsidR="00480543">
        <w:rPr>
          <w:rFonts w:ascii="맑은 고딕" w:eastAsia="맑은 고딕" w:hAnsi="맑은 고딕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2BA55789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011BE83B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26A8E186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37E08D1A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3C91DEFF" w14:textId="77777777" w:rsidR="00117207" w:rsidRDefault="00117207" w:rsidP="0011720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7BA2AFDF" w14:textId="77777777" w:rsidR="007A40C2" w:rsidRDefault="00000000">
      <w:pPr>
        <w:spacing w:after="40" w:line="240" w:lineRule="auto"/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14:paraId="35C3942C" w14:textId="77777777" w:rsidR="007A40C2" w:rsidRDefault="00000000">
      <w:pPr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3B6BAEF6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S1. 오늘 수업 분량은 적절했습니까? (너무 적다 / 적절하다 / 많다 중 선택)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D507" w14:textId="77777777" w:rsidR="005E79D8" w:rsidRDefault="005E79D8" w:rsidP="00750891">
      <w:pPr>
        <w:spacing w:after="0" w:line="240" w:lineRule="auto"/>
      </w:pPr>
      <w:r>
        <w:separator/>
      </w:r>
    </w:p>
  </w:endnote>
  <w:endnote w:type="continuationSeparator" w:id="0">
    <w:p w14:paraId="1632EDE7" w14:textId="77777777" w:rsidR="005E79D8" w:rsidRDefault="005E79D8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4DAF" w14:textId="77777777" w:rsidR="005E79D8" w:rsidRDefault="005E79D8" w:rsidP="00750891">
      <w:pPr>
        <w:spacing w:after="0" w:line="240" w:lineRule="auto"/>
      </w:pPr>
      <w:r>
        <w:separator/>
      </w:r>
    </w:p>
  </w:footnote>
  <w:footnote w:type="continuationSeparator" w:id="0">
    <w:p w14:paraId="2C5D08F0" w14:textId="77777777" w:rsidR="005E79D8" w:rsidRDefault="005E79D8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64C4A"/>
    <w:rsid w:val="0029639D"/>
    <w:rsid w:val="002B7BB1"/>
    <w:rsid w:val="00304017"/>
    <w:rsid w:val="00326F90"/>
    <w:rsid w:val="00480543"/>
    <w:rsid w:val="0049438E"/>
    <w:rsid w:val="005C2F7E"/>
    <w:rsid w:val="005E79D8"/>
    <w:rsid w:val="006A11A1"/>
    <w:rsid w:val="00750891"/>
    <w:rsid w:val="007A40C2"/>
    <w:rsid w:val="00AA1D8D"/>
    <w:rsid w:val="00AE7261"/>
    <w:rsid w:val="00B47730"/>
    <w:rsid w:val="00B505B5"/>
    <w:rsid w:val="00C447DA"/>
    <w:rsid w:val="00C92F04"/>
    <w:rsid w:val="00CB0664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1102</Characters>
  <Application>Microsoft Office Word</Application>
  <DocSecurity>0</DocSecurity>
  <Lines>22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3</cp:revision>
  <dcterms:created xsi:type="dcterms:W3CDTF">2025-11-17T14:04:00Z</dcterms:created>
  <dcterms:modified xsi:type="dcterms:W3CDTF">2025-11-17T14:07:00Z</dcterms:modified>
  <cp:category/>
</cp:coreProperties>
</file>