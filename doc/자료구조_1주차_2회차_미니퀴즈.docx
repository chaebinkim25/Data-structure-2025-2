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4641AA" w14:textId="77777777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>미니퀴즈 (주관식) — 배열 리스트 &amp; 다항식</w:t>
      </w:r>
    </w:p>
    <w:p w14:paraId="7751FC5C" w14:textId="77777777" w:rsidR="00B555D9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2025-09-05   이름: ____________   학번: ____________________</w:t>
      </w:r>
    </w:p>
    <w:p w14:paraId="24215AEA" w14:textId="77777777" w:rsidR="00B555D9" w:rsidRDefault="00000000">
      <w:r>
        <w:rPr>
          <w:b/>
        </w:rPr>
        <w:t xml:space="preserve">1) arraylist_initialize()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2EA9864B" w14:textId="77777777" w:rsidR="00B555D9" w:rsidRDefault="00000000">
      <w:r>
        <w:rPr>
          <w:rFonts w:ascii="Consolas" w:eastAsia="Consolas" w:hAnsi="Consolas"/>
          <w:sz w:val="20"/>
        </w:rPr>
        <w:t>void arraylist_initialize(struct ArrayList *A, int cap)</w:t>
      </w:r>
    </w:p>
    <w:p w14:paraId="3891C96F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4BE9672A" w14:textId="77777777" w:rsidR="00B555D9" w:rsidRDefault="00000000">
      <w:r>
        <w:rPr>
          <w:rFonts w:ascii="Consolas" w:eastAsia="Consolas" w:hAnsi="Consolas"/>
          <w:sz w:val="20"/>
        </w:rPr>
        <w:t xml:space="preserve">        /* TODO: initialize A-&gt;data(cap+1), A-&gt;size=0, A-&gt;capacity=cap */</w:t>
      </w:r>
    </w:p>
    <w:p w14:paraId="0E2C276A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619CA5C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6C64318D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B2ABAF2" w14:textId="5ACDEB6D" w:rsidR="00B555D9" w:rsidRPr="00D51770" w:rsidRDefault="00000000">
      <w:pPr>
        <w:rPr>
          <w:rFonts w:eastAsia="맑은 고딕" w:hint="eastAsia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p w14:paraId="7152B05A" w14:textId="77777777" w:rsidR="00B555D9" w:rsidRDefault="00000000">
      <w:r>
        <w:rPr>
          <w:b/>
        </w:rPr>
        <w:t xml:space="preserve">2) arraylist_insert()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0C444FC1" w14:textId="77777777" w:rsidR="00B555D9" w:rsidRDefault="00000000">
      <w:r>
        <w:rPr>
          <w:rFonts w:ascii="Consolas" w:eastAsia="Consolas" w:hAnsi="Consolas"/>
          <w:sz w:val="20"/>
        </w:rPr>
        <w:t>void arraylist_insert(struct ArrayList *A, int k, int val)</w:t>
      </w:r>
    </w:p>
    <w:p w14:paraId="33B457AF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2894B3BC" w14:textId="77777777" w:rsidR="00B555D9" w:rsidRDefault="00000000">
      <w:r>
        <w:rPr>
          <w:rFonts w:ascii="Consolas" w:eastAsia="Consolas" w:hAnsi="Consolas"/>
          <w:sz w:val="20"/>
        </w:rPr>
        <w:t xml:space="preserve">        /* TODO: shift [k..size] to right, put val at k, size++ */</w:t>
      </w:r>
    </w:p>
    <w:p w14:paraId="73E08DB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3AC7A34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11B78783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6A5F510" w14:textId="77777777" w:rsidR="00D51770" w:rsidRDefault="00D51770">
      <w:pPr>
        <w:rPr>
          <w:rFonts w:ascii="Consolas" w:eastAsia="맑은 고딕" w:hAnsi="Consolas" w:hint="eastAsia"/>
          <w:sz w:val="20"/>
          <w:lang w:eastAsia="ko-KR"/>
        </w:rPr>
      </w:pPr>
    </w:p>
    <w:p w14:paraId="5CBF146F" w14:textId="48D66AC8" w:rsidR="00B555D9" w:rsidRPr="00D51770" w:rsidRDefault="00000000">
      <w:pPr>
        <w:rPr>
          <w:rFonts w:eastAsia="맑은 고딕" w:hint="eastAsia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p w14:paraId="297FD3A5" w14:textId="77777777" w:rsidR="00B555D9" w:rsidRDefault="00000000">
      <w:r>
        <w:rPr>
          <w:b/>
        </w:rPr>
        <w:t xml:space="preserve">3) arraylist_delete()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27E73B4F" w14:textId="77777777" w:rsidR="00B555D9" w:rsidRDefault="00000000">
      <w:r>
        <w:rPr>
          <w:rFonts w:ascii="Consolas" w:eastAsia="Consolas" w:hAnsi="Consolas"/>
          <w:sz w:val="20"/>
        </w:rPr>
        <w:t>void arraylist_delete(struct ArrayList *A, int k)</w:t>
      </w:r>
    </w:p>
    <w:p w14:paraId="6CDAFB6C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27EC4124" w14:textId="77777777" w:rsidR="00B555D9" w:rsidRDefault="00000000">
      <w:r>
        <w:rPr>
          <w:rFonts w:ascii="Consolas" w:eastAsia="Consolas" w:hAnsi="Consolas"/>
          <w:sz w:val="20"/>
        </w:rPr>
        <w:t xml:space="preserve">        /* TODO: shift [k+1..size] to left, size-- */</w:t>
      </w:r>
    </w:p>
    <w:p w14:paraId="6616AD96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2E77E158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6C7D153C" w14:textId="77777777" w:rsidR="00D51770" w:rsidRDefault="00D51770">
      <w:pPr>
        <w:rPr>
          <w:rFonts w:ascii="Consolas" w:eastAsia="맑은 고딕" w:hAnsi="Consolas" w:hint="eastAsia"/>
          <w:sz w:val="20"/>
          <w:lang w:eastAsia="ko-KR"/>
        </w:rPr>
      </w:pPr>
    </w:p>
    <w:p w14:paraId="2C3C8FFF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2EB8E435" w14:textId="3B07E33F" w:rsidR="00D51770" w:rsidRPr="00D51770" w:rsidRDefault="00000000">
      <w:pPr>
        <w:rPr>
          <w:rFonts w:eastAsia="맑은 고딕" w:hint="eastAsia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p w14:paraId="74797245" w14:textId="77777777" w:rsidR="00B555D9" w:rsidRDefault="00000000">
      <w:r>
        <w:rPr>
          <w:b/>
        </w:rPr>
        <w:lastRenderedPageBreak/>
        <w:t xml:space="preserve">4) arraylist_retrieve()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7221C4CA" w14:textId="77777777" w:rsidR="00B555D9" w:rsidRDefault="00000000">
      <w:r>
        <w:rPr>
          <w:rFonts w:ascii="Consolas" w:eastAsia="Consolas" w:hAnsi="Consolas"/>
          <w:sz w:val="20"/>
        </w:rPr>
        <w:t>int arraylist_retrieve(struct ArrayList *A, int k)</w:t>
      </w:r>
    </w:p>
    <w:p w14:paraId="14875FD0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28736DBB" w14:textId="77777777" w:rsidR="00B555D9" w:rsidRDefault="00000000">
      <w:r>
        <w:rPr>
          <w:rFonts w:ascii="Consolas" w:eastAsia="Consolas" w:hAnsi="Consolas"/>
          <w:sz w:val="20"/>
        </w:rPr>
        <w:t xml:space="preserve">        /* TODO: return A-&gt;data[k] */</w:t>
      </w:r>
    </w:p>
    <w:p w14:paraId="50878CB0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4BD1B98D" w14:textId="77777777" w:rsidR="00D51770" w:rsidRDefault="00D51770">
      <w:pPr>
        <w:rPr>
          <w:rFonts w:ascii="Consolas" w:eastAsia="맑은 고딕" w:hAnsi="Consolas" w:hint="eastAsia"/>
          <w:sz w:val="20"/>
          <w:lang w:eastAsia="ko-KR"/>
        </w:rPr>
      </w:pPr>
    </w:p>
    <w:p w14:paraId="0B924601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23BA5E9C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22C6FAB" w14:textId="77777777" w:rsidR="00B555D9" w:rsidRDefault="00000000">
      <w:r>
        <w:rPr>
          <w:rFonts w:ascii="Consolas" w:eastAsia="Consolas" w:hAnsi="Consolas"/>
          <w:sz w:val="20"/>
        </w:rPr>
        <w:t>}</w:t>
      </w:r>
    </w:p>
    <w:p w14:paraId="49E32385" w14:textId="77777777" w:rsidR="00B555D9" w:rsidRDefault="00000000">
      <w:r>
        <w:rPr>
          <w:b/>
        </w:rPr>
        <w:t xml:space="preserve">5) arraylist_insert_var()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29D6859A" w14:textId="77777777" w:rsidR="00B555D9" w:rsidRDefault="00000000">
      <w:r>
        <w:rPr>
          <w:rFonts w:ascii="Consolas" w:eastAsia="Consolas" w:hAnsi="Consolas"/>
          <w:sz w:val="20"/>
        </w:rPr>
        <w:t>void arraylist_insert_var(struct ArrayList *A, int k, int val)</w:t>
      </w:r>
    </w:p>
    <w:p w14:paraId="25D02815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3D9E7DE1" w14:textId="77777777" w:rsidR="00B555D9" w:rsidRDefault="00000000">
      <w:r>
        <w:rPr>
          <w:rFonts w:ascii="Consolas" w:eastAsia="Consolas" w:hAnsi="Consolas"/>
          <w:sz w:val="20"/>
        </w:rPr>
        <w:t xml:space="preserve">        /* TODO: if full then resize, then call insert */</w:t>
      </w:r>
    </w:p>
    <w:p w14:paraId="19BFCB64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92A7E28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64C374AC" w14:textId="77777777" w:rsidR="00D51770" w:rsidRDefault="00D51770">
      <w:pPr>
        <w:rPr>
          <w:rFonts w:ascii="Consolas" w:eastAsia="맑은 고딕" w:hAnsi="Consolas" w:hint="eastAsia"/>
          <w:sz w:val="20"/>
          <w:lang w:eastAsia="ko-KR"/>
        </w:rPr>
      </w:pPr>
    </w:p>
    <w:p w14:paraId="2323D4A1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44FE8D3" w14:textId="4E36B0A7" w:rsidR="00B555D9" w:rsidRDefault="00000000">
      <w:r>
        <w:rPr>
          <w:rFonts w:ascii="Consolas" w:eastAsia="Consolas" w:hAnsi="Consolas"/>
          <w:sz w:val="20"/>
        </w:rPr>
        <w:t>}</w:t>
      </w:r>
    </w:p>
    <w:p w14:paraId="2D0A0B13" w14:textId="77777777" w:rsidR="00B555D9" w:rsidRDefault="00000000">
      <w:r>
        <w:rPr>
          <w:b/>
        </w:rPr>
        <w:t xml:space="preserve">6) termlist_initialize()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7557AF31" w14:textId="77777777" w:rsidR="00B555D9" w:rsidRDefault="00000000">
      <w:r>
        <w:rPr>
          <w:rFonts w:ascii="Consolas" w:eastAsia="Consolas" w:hAnsi="Consolas"/>
          <w:sz w:val="20"/>
        </w:rPr>
        <w:t>void termlist_initialize(struct TermList *A, int cap)</w:t>
      </w:r>
    </w:p>
    <w:p w14:paraId="3FE8DC18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635050C5" w14:textId="77777777" w:rsidR="00B555D9" w:rsidRDefault="00000000">
      <w:r>
        <w:rPr>
          <w:rFonts w:ascii="Consolas" w:eastAsia="Consolas" w:hAnsi="Consolas"/>
          <w:sz w:val="20"/>
        </w:rPr>
        <w:t xml:space="preserve">        /* TODO: alloc coeff/exp (cap+1), size=0, capacity=cap */</w:t>
      </w:r>
    </w:p>
    <w:p w14:paraId="2A01FCEF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27441C21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10BB4D70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2F6AB73B" w14:textId="77777777" w:rsidR="00D51770" w:rsidRDefault="00D51770">
      <w:pPr>
        <w:rPr>
          <w:rFonts w:ascii="Consolas" w:eastAsia="맑은 고딕" w:hAnsi="Consolas" w:hint="eastAsia"/>
          <w:sz w:val="20"/>
          <w:lang w:eastAsia="ko-KR"/>
        </w:rPr>
      </w:pPr>
    </w:p>
    <w:p w14:paraId="1B377D6B" w14:textId="7AF7D535" w:rsidR="00B555D9" w:rsidRDefault="00000000">
      <w:r>
        <w:rPr>
          <w:rFonts w:ascii="Consolas" w:eastAsia="Consolas" w:hAnsi="Consolas"/>
          <w:sz w:val="20"/>
        </w:rPr>
        <w:t>}</w:t>
      </w:r>
    </w:p>
    <w:p w14:paraId="64107BCD" w14:textId="77777777" w:rsidR="00D51770" w:rsidRDefault="00D51770">
      <w:pPr>
        <w:rPr>
          <w:rFonts w:eastAsia="맑은 고딕"/>
          <w:b/>
          <w:lang w:eastAsia="ko-KR"/>
        </w:rPr>
      </w:pPr>
    </w:p>
    <w:p w14:paraId="7B8511C6" w14:textId="77777777" w:rsidR="00D51770" w:rsidRDefault="00D51770">
      <w:pPr>
        <w:rPr>
          <w:rFonts w:eastAsia="맑은 고딕" w:hint="eastAsia"/>
          <w:b/>
          <w:lang w:eastAsia="ko-KR"/>
        </w:rPr>
      </w:pPr>
    </w:p>
    <w:p w14:paraId="5EE66C9B" w14:textId="19415C77" w:rsidR="00B555D9" w:rsidRDefault="00000000">
      <w:r>
        <w:rPr>
          <w:b/>
        </w:rPr>
        <w:lastRenderedPageBreak/>
        <w:t xml:space="preserve">7) termlist_insert()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48E157CA" w14:textId="77777777" w:rsidR="00B555D9" w:rsidRDefault="00000000">
      <w:r>
        <w:rPr>
          <w:rFonts w:ascii="Consolas" w:eastAsia="Consolas" w:hAnsi="Consolas"/>
          <w:sz w:val="20"/>
        </w:rPr>
        <w:t>void termlist_insert(struct TermList *A, int k, int new_coeff, int new_exp)</w:t>
      </w:r>
    </w:p>
    <w:p w14:paraId="07F1C64A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6150B98E" w14:textId="77777777" w:rsidR="00B555D9" w:rsidRDefault="00000000">
      <w:r>
        <w:rPr>
          <w:rFonts w:ascii="Consolas" w:eastAsia="Consolas" w:hAnsi="Consolas"/>
          <w:sz w:val="20"/>
        </w:rPr>
        <w:t xml:space="preserve">        /* TODO: shift, write coeff/exp, size++ */</w:t>
      </w:r>
    </w:p>
    <w:p w14:paraId="371D8B5C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3F22890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7A83D3FE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0F82B95" w14:textId="2E68BAC6" w:rsidR="00B555D9" w:rsidRPr="00D51770" w:rsidRDefault="00000000">
      <w:pPr>
        <w:rPr>
          <w:rFonts w:eastAsia="맑은 고딕" w:hint="eastAsia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p w14:paraId="5BACCA92" w14:textId="77777777" w:rsidR="00B555D9" w:rsidRDefault="00000000">
      <w:r>
        <w:rPr>
          <w:b/>
        </w:rPr>
        <w:t xml:space="preserve">8) termlist_add() </w:t>
      </w:r>
      <w:r>
        <w:rPr>
          <w:b/>
        </w:rPr>
        <w:t>코드</w:t>
      </w:r>
      <w:r>
        <w:rPr>
          <w:b/>
        </w:rPr>
        <w:t xml:space="preserve"> </w:t>
      </w:r>
      <w:r>
        <w:rPr>
          <w:b/>
        </w:rPr>
        <w:t>적어보기</w:t>
      </w:r>
    </w:p>
    <w:p w14:paraId="0EE41BE8" w14:textId="77777777" w:rsidR="00B555D9" w:rsidRDefault="00000000">
      <w:r>
        <w:rPr>
          <w:rFonts w:ascii="Consolas" w:eastAsia="Consolas" w:hAnsi="Consolas"/>
          <w:sz w:val="20"/>
        </w:rPr>
        <w:t>struct TermList *termlist_add(struct TermList *X, struct TermList *Y)</w:t>
      </w:r>
    </w:p>
    <w:p w14:paraId="600F5717" w14:textId="77777777" w:rsidR="00B555D9" w:rsidRDefault="00000000">
      <w:r>
        <w:rPr>
          <w:rFonts w:ascii="Consolas" w:eastAsia="Consolas" w:hAnsi="Consolas"/>
          <w:sz w:val="20"/>
        </w:rPr>
        <w:t>{</w:t>
      </w:r>
    </w:p>
    <w:p w14:paraId="478CF5F5" w14:textId="77777777" w:rsidR="00B555D9" w:rsidRDefault="00000000">
      <w:r>
        <w:rPr>
          <w:rFonts w:ascii="Consolas" w:eastAsia="Consolas" w:hAnsi="Consolas"/>
          <w:sz w:val="20"/>
        </w:rPr>
        <w:t xml:space="preserve">        /* TODO: merge by exponent desc; sum coeffs when exponents equal */</w:t>
      </w:r>
    </w:p>
    <w:p w14:paraId="4FA4C0B9" w14:textId="77777777" w:rsidR="00D51770" w:rsidRDefault="00000000">
      <w:pPr>
        <w:rPr>
          <w:rFonts w:ascii="Consolas" w:eastAsia="맑은 고딕" w:hAnsi="Consolas"/>
          <w:sz w:val="20"/>
          <w:lang w:eastAsia="ko-KR"/>
        </w:rPr>
      </w:pPr>
      <w:r>
        <w:rPr>
          <w:rFonts w:ascii="Consolas" w:eastAsia="Consolas" w:hAnsi="Consolas"/>
          <w:sz w:val="20"/>
        </w:rPr>
        <w:t xml:space="preserve"> </w:t>
      </w:r>
    </w:p>
    <w:p w14:paraId="68D59ABD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1ED392C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7954DAA9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899416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1BEE4F7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114008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E4E684B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5D84E2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411EFD7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28BF679E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8D1EA2F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9AD8E92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1B601AF7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3692954E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50CE8ED5" w14:textId="77777777" w:rsidR="00D51770" w:rsidRDefault="00D51770">
      <w:pPr>
        <w:rPr>
          <w:rFonts w:ascii="Consolas" w:eastAsia="맑은 고딕" w:hAnsi="Consolas"/>
          <w:sz w:val="20"/>
          <w:lang w:eastAsia="ko-KR"/>
        </w:rPr>
      </w:pPr>
    </w:p>
    <w:p w14:paraId="05C4815D" w14:textId="1F4A6B1B" w:rsidR="00B555D9" w:rsidRDefault="00000000">
      <w:r>
        <w:rPr>
          <w:rFonts w:ascii="Consolas" w:eastAsia="Consolas" w:hAnsi="Consolas"/>
          <w:sz w:val="20"/>
        </w:rPr>
        <w:t xml:space="preserve">       return NULL;</w:t>
      </w:r>
    </w:p>
    <w:p w14:paraId="69D73C79" w14:textId="143F2EAF" w:rsidR="00B555D9" w:rsidRPr="00D51770" w:rsidRDefault="00000000">
      <w:pPr>
        <w:rPr>
          <w:rFonts w:eastAsia="맑은 고딕" w:hint="eastAsia"/>
          <w:lang w:eastAsia="ko-KR"/>
        </w:rPr>
      </w:pPr>
      <w:r>
        <w:rPr>
          <w:rFonts w:ascii="Consolas" w:eastAsia="Consolas" w:hAnsi="Consolas"/>
          <w:sz w:val="20"/>
        </w:rPr>
        <w:t>}</w:t>
      </w:r>
    </w:p>
    <w:sectPr w:rsidR="00B555D9" w:rsidRPr="00D51770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87649690">
    <w:abstractNumId w:val="8"/>
  </w:num>
  <w:num w:numId="2" w16cid:durableId="1422289168">
    <w:abstractNumId w:val="6"/>
  </w:num>
  <w:num w:numId="3" w16cid:durableId="1307080005">
    <w:abstractNumId w:val="5"/>
  </w:num>
  <w:num w:numId="4" w16cid:durableId="1536699820">
    <w:abstractNumId w:val="4"/>
  </w:num>
  <w:num w:numId="5" w16cid:durableId="78454897">
    <w:abstractNumId w:val="7"/>
  </w:num>
  <w:num w:numId="6" w16cid:durableId="1508638838">
    <w:abstractNumId w:val="3"/>
  </w:num>
  <w:num w:numId="7" w16cid:durableId="2083091696">
    <w:abstractNumId w:val="2"/>
  </w:num>
  <w:num w:numId="8" w16cid:durableId="92871329">
    <w:abstractNumId w:val="1"/>
  </w:num>
  <w:num w:numId="9" w16cid:durableId="11420436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46ECF"/>
    <w:rsid w:val="00AA1D8D"/>
    <w:rsid w:val="00B47730"/>
    <w:rsid w:val="00B555D9"/>
    <w:rsid w:val="00CB0664"/>
    <w:rsid w:val="00D5177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FD53505"/>
  <w14:defaultImageDpi w14:val="300"/>
  <w15:docId w15:val="{36939315-40E6-4262-B7B6-6FC1B2EC8D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208</Words>
  <Characters>1187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1393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2013-12-23T23:15:00Z</dcterms:created>
  <dcterms:modified xsi:type="dcterms:W3CDTF">2025-09-04T22:32:00Z</dcterms:modified>
  <cp:category/>
</cp:coreProperties>
</file>