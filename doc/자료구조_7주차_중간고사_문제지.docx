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8C00" w14:textId="72EF6998" w:rsidR="00ED4186" w:rsidRDefault="00915B6E">
      <w:pPr>
        <w:jc w:val="center"/>
        <w:rPr>
          <w:rFonts w:hint="eastAsia"/>
          <w:lang w:eastAsia="ko-KR"/>
        </w:rPr>
      </w:pPr>
      <w:r>
        <w:rPr>
          <w:rFonts w:ascii="맑은 고딕" w:eastAsia="맑은 고딕" w:hAnsi="맑은 고딕" w:hint="eastAsia"/>
          <w:b/>
          <w:sz w:val="28"/>
          <w:lang w:eastAsia="ko-KR"/>
        </w:rPr>
        <w:t>2025 자료구조 중간고사</w:t>
      </w:r>
      <w:r w:rsidR="00E570F4">
        <w:rPr>
          <w:rFonts w:ascii="맑은 고딕" w:eastAsia="맑은 고딕" w:hAnsi="맑은 고딕" w:hint="eastAsia"/>
          <w:b/>
          <w:sz w:val="28"/>
          <w:lang w:eastAsia="ko-KR"/>
        </w:rPr>
        <w:t xml:space="preserve"> (40분)</w:t>
      </w:r>
    </w:p>
    <w:p w14:paraId="25053513" w14:textId="20309C64" w:rsidR="00943D30" w:rsidRPr="00943D30" w:rsidRDefault="00943D30" w:rsidP="000362E9">
      <w:pPr>
        <w:rPr>
          <w:rFonts w:eastAsia="맑은 고딕" w:hint="eastAsia"/>
          <w:iCs/>
          <w:sz w:val="20"/>
          <w:szCs w:val="20"/>
          <w:lang w:eastAsia="ko-KR"/>
        </w:rPr>
      </w:pP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1.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리스트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[25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점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7D364070" w14:textId="60A1E968" w:rsidR="00943D30" w:rsidRPr="00943D30" w:rsidRDefault="00943D30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1)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리스트가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무엇인지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설명하시오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점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6C4E86F9" w14:textId="236BA07A" w:rsidR="00943D30" w:rsidRDefault="00943D30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2)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리스트를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배열로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구현할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때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어떤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정보를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저장하고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어떻게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데이터를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추가하고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삭제하는지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설명하시오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점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3CE47BB6" w14:textId="2A5805D8" w:rsidR="00943D30" w:rsidRDefault="00943D30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3) </w:t>
      </w:r>
      <w:r>
        <w:rPr>
          <w:rFonts w:eastAsia="맑은 고딕" w:hint="eastAsia"/>
          <w:iCs/>
          <w:sz w:val="20"/>
          <w:szCs w:val="20"/>
          <w:lang w:eastAsia="ko-KR"/>
        </w:rPr>
        <w:t>단방향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링크드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리스트를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구현할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정보를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삭제하는지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21F4434D" w14:textId="1EFEBE2A" w:rsidR="00943D30" w:rsidRDefault="00943D30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4) </w:t>
      </w:r>
      <w:r>
        <w:rPr>
          <w:rFonts w:eastAsia="맑은 고딕" w:hint="eastAsia"/>
          <w:iCs/>
          <w:sz w:val="20"/>
          <w:szCs w:val="20"/>
          <w:lang w:eastAsia="ko-KR"/>
        </w:rPr>
        <w:t>양방향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링크드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리스트를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구현할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정보를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삭제하는지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6D880C68" w14:textId="16B99D2B" w:rsidR="00943D30" w:rsidRDefault="00943D30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5) </w:t>
      </w:r>
      <w:r>
        <w:rPr>
          <w:rFonts w:eastAsia="맑은 고딕" w:hint="eastAsia"/>
          <w:iCs/>
          <w:sz w:val="20"/>
          <w:szCs w:val="20"/>
          <w:lang w:eastAsia="ko-KR"/>
        </w:rPr>
        <w:t>리스트에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다항식을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저장하는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방법을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두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다항식을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더하는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방법을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636EE213" w14:textId="77777777" w:rsidR="00E570F4" w:rsidRDefault="00E570F4" w:rsidP="00E570F4">
      <w:pPr>
        <w:spacing w:before="240"/>
        <w:rPr>
          <w:rFonts w:eastAsia="맑은 고딕"/>
          <w:iCs/>
          <w:sz w:val="20"/>
          <w:szCs w:val="20"/>
          <w:lang w:eastAsia="ko-KR"/>
        </w:rPr>
      </w:pPr>
    </w:p>
    <w:p w14:paraId="4D3C3A57" w14:textId="0509C8F4" w:rsidR="00943D30" w:rsidRDefault="00943D30" w:rsidP="00E570F4">
      <w:pPr>
        <w:spacing w:before="24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2. </w:t>
      </w:r>
      <w:r>
        <w:rPr>
          <w:rFonts w:eastAsia="맑은 고딕" w:hint="eastAsia"/>
          <w:iCs/>
          <w:sz w:val="20"/>
          <w:szCs w:val="20"/>
          <w:lang w:eastAsia="ko-KR"/>
        </w:rPr>
        <w:t>스택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[25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17B78747" w14:textId="57D3C64C" w:rsidR="00943D30" w:rsidRDefault="00943D30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1) </w:t>
      </w:r>
      <w:r>
        <w:rPr>
          <w:rFonts w:eastAsia="맑은 고딕" w:hint="eastAsia"/>
          <w:iCs/>
          <w:sz w:val="20"/>
          <w:szCs w:val="20"/>
          <w:lang w:eastAsia="ko-KR"/>
        </w:rPr>
        <w:t>스택이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무엇인지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1793883E" w14:textId="4311FE13" w:rsidR="00943D30" w:rsidRDefault="00943D30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2)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스택을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배열로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구현할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때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어떤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정보를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저장하고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어떻게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데이터를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추가하고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삭제하는지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설명하시오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점</w:t>
      </w:r>
      <w:r w:rsidR="00947D41"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3776A821" w14:textId="2E8C6281" w:rsidR="00947D41" w:rsidRDefault="00947D41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3) </w:t>
      </w:r>
      <w:r>
        <w:rPr>
          <w:rFonts w:eastAsia="맑은 고딕" w:hint="eastAsia"/>
          <w:iCs/>
          <w:sz w:val="20"/>
          <w:szCs w:val="20"/>
          <w:lang w:eastAsia="ko-KR"/>
        </w:rPr>
        <w:t>스택을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링크드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리스트로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구현할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삭제하는지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094589D4" w14:textId="6BD4C005" w:rsidR="00947D41" w:rsidRDefault="00947D41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4) </w:t>
      </w:r>
      <w:r>
        <w:rPr>
          <w:rFonts w:eastAsia="맑은 고딕" w:hint="eastAsia"/>
          <w:iCs/>
          <w:sz w:val="20"/>
          <w:szCs w:val="20"/>
          <w:lang w:eastAsia="ko-KR"/>
        </w:rPr>
        <w:t>스택에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삭제하는데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드는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시간이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얼마나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되는지와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그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이유를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748831CD" w14:textId="2EED9FE7" w:rsidR="00947D41" w:rsidRDefault="00947D41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5) </w:t>
      </w:r>
      <w:r>
        <w:rPr>
          <w:rFonts w:eastAsia="맑은 고딕" w:hint="eastAsia"/>
          <w:iCs/>
          <w:sz w:val="20"/>
          <w:szCs w:val="20"/>
          <w:lang w:eastAsia="ko-KR"/>
        </w:rPr>
        <w:t>스택을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써서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미로찾기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문제를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있는지와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스택으로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찾은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경로의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특징을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53C4A914" w14:textId="77777777" w:rsidR="00E570F4" w:rsidRDefault="00E570F4" w:rsidP="00E570F4">
      <w:pPr>
        <w:spacing w:before="240"/>
        <w:rPr>
          <w:rFonts w:eastAsia="맑은 고딕"/>
          <w:iCs/>
          <w:sz w:val="20"/>
          <w:szCs w:val="20"/>
          <w:lang w:eastAsia="ko-KR"/>
        </w:rPr>
      </w:pPr>
    </w:p>
    <w:p w14:paraId="6DC7E480" w14:textId="2FE3DDE7" w:rsidR="00947D41" w:rsidRDefault="00947D41" w:rsidP="00E570F4">
      <w:pPr>
        <w:spacing w:before="24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3. </w:t>
      </w:r>
      <w:r>
        <w:rPr>
          <w:rFonts w:eastAsia="맑은 고딕" w:hint="eastAsia"/>
          <w:iCs/>
          <w:sz w:val="20"/>
          <w:szCs w:val="20"/>
          <w:lang w:eastAsia="ko-KR"/>
        </w:rPr>
        <w:t>큐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[25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32929475" w14:textId="07127DE0" w:rsidR="00947D41" w:rsidRDefault="00947D41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1) </w:t>
      </w:r>
      <w:r>
        <w:rPr>
          <w:rFonts w:eastAsia="맑은 고딕" w:hint="eastAsia"/>
          <w:iCs/>
          <w:sz w:val="20"/>
          <w:szCs w:val="20"/>
          <w:lang w:eastAsia="ko-KR"/>
        </w:rPr>
        <w:t>큐가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무엇인지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4F7F9A43" w14:textId="4AE813AF" w:rsidR="00947D41" w:rsidRDefault="00947D41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2) </w:t>
      </w:r>
      <w:r>
        <w:rPr>
          <w:rFonts w:eastAsia="맑은 고딕" w:hint="eastAsia"/>
          <w:iCs/>
          <w:sz w:val="20"/>
          <w:szCs w:val="20"/>
          <w:lang w:eastAsia="ko-KR"/>
        </w:rPr>
        <w:t>큐를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배열로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구현할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정보를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삭제하는지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1767514E" w14:textId="10BCBC41" w:rsidR="00947D41" w:rsidRDefault="00947D41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3) </w:t>
      </w:r>
      <w:r>
        <w:rPr>
          <w:rFonts w:eastAsia="맑은 고딕" w:hint="eastAsia"/>
          <w:iCs/>
          <w:sz w:val="20"/>
          <w:szCs w:val="20"/>
          <w:lang w:eastAsia="ko-KR"/>
        </w:rPr>
        <w:t>큐를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링크드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리스트로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구현할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삭제하는지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071B3FF8" w14:textId="19CECA51" w:rsidR="00947D41" w:rsidRDefault="00947D41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4) </w:t>
      </w:r>
      <w:r>
        <w:rPr>
          <w:rFonts w:eastAsia="맑은 고딕" w:hint="eastAsia"/>
          <w:iCs/>
          <w:sz w:val="20"/>
          <w:szCs w:val="20"/>
          <w:lang w:eastAsia="ko-KR"/>
        </w:rPr>
        <w:t>큐에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삭제하는데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드는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시간이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얼마나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되는지와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그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이유를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4B0F9E35" w14:textId="7B5B6CAA" w:rsidR="00947D41" w:rsidRDefault="00947D41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5) </w:t>
      </w:r>
      <w:r>
        <w:rPr>
          <w:rFonts w:eastAsia="맑은 고딕" w:hint="eastAsia"/>
          <w:iCs/>
          <w:sz w:val="20"/>
          <w:szCs w:val="20"/>
          <w:lang w:eastAsia="ko-KR"/>
        </w:rPr>
        <w:t>큐를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써서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미로찾기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문제를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있는지와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큐로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찾은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경로의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특징을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597269BE" w14:textId="77777777" w:rsidR="00E570F4" w:rsidRDefault="00E570F4" w:rsidP="00E570F4">
      <w:pPr>
        <w:spacing w:before="240"/>
        <w:rPr>
          <w:rFonts w:eastAsia="맑은 고딕"/>
          <w:iCs/>
          <w:sz w:val="20"/>
          <w:szCs w:val="20"/>
          <w:lang w:eastAsia="ko-KR"/>
        </w:rPr>
      </w:pPr>
    </w:p>
    <w:p w14:paraId="1BA5701E" w14:textId="3A974D04" w:rsidR="00947D41" w:rsidRDefault="00947D41" w:rsidP="00E570F4">
      <w:pPr>
        <w:spacing w:before="24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4. </w:t>
      </w:r>
      <w:r>
        <w:rPr>
          <w:rFonts w:eastAsia="맑은 고딕" w:hint="eastAsia"/>
          <w:iCs/>
          <w:sz w:val="20"/>
          <w:szCs w:val="20"/>
          <w:lang w:eastAsia="ko-KR"/>
        </w:rPr>
        <w:t>이진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트리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[25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373AB2A3" w14:textId="5C564CA6" w:rsidR="00947D41" w:rsidRDefault="00947D41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1) </w:t>
      </w:r>
      <w:r w:rsidR="004C3855">
        <w:rPr>
          <w:rFonts w:eastAsia="맑은 고딕" w:hint="eastAsia"/>
          <w:iCs/>
          <w:sz w:val="20"/>
          <w:szCs w:val="20"/>
          <w:lang w:eastAsia="ko-KR"/>
        </w:rPr>
        <w:t>이진</w:t>
      </w:r>
      <w:r w:rsidR="004C3855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4C3855">
        <w:rPr>
          <w:rFonts w:eastAsia="맑은 고딕" w:hint="eastAsia"/>
          <w:iCs/>
          <w:sz w:val="20"/>
          <w:szCs w:val="20"/>
          <w:lang w:eastAsia="ko-KR"/>
        </w:rPr>
        <w:t>트리가</w:t>
      </w:r>
      <w:r w:rsidR="004C3855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4C3855">
        <w:rPr>
          <w:rFonts w:eastAsia="맑은 고딕" w:hint="eastAsia"/>
          <w:iCs/>
          <w:sz w:val="20"/>
          <w:szCs w:val="20"/>
          <w:lang w:eastAsia="ko-KR"/>
        </w:rPr>
        <w:t>무엇인지</w:t>
      </w:r>
      <w:r w:rsidR="004C3855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4C3855">
        <w:rPr>
          <w:rFonts w:eastAsia="맑은 고딕" w:hint="eastAsia"/>
          <w:iCs/>
          <w:sz w:val="20"/>
          <w:szCs w:val="20"/>
          <w:lang w:eastAsia="ko-KR"/>
        </w:rPr>
        <w:t>설명하시오</w:t>
      </w:r>
      <w:r w:rsidR="004C3855"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 w:rsidR="004C3855">
        <w:rPr>
          <w:rFonts w:eastAsia="맑은 고딕" w:hint="eastAsia"/>
          <w:iCs/>
          <w:sz w:val="20"/>
          <w:szCs w:val="20"/>
          <w:lang w:eastAsia="ko-KR"/>
        </w:rPr>
        <w:t>점</w:t>
      </w:r>
      <w:r w:rsidR="004C3855"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7DAA9F4E" w14:textId="6B87E66F" w:rsidR="004C3855" w:rsidRDefault="004C3855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2) </w:t>
      </w:r>
      <w:r>
        <w:rPr>
          <w:rFonts w:eastAsia="맑은 고딕" w:hint="eastAsia"/>
          <w:iCs/>
          <w:sz w:val="20"/>
          <w:szCs w:val="20"/>
          <w:lang w:eastAsia="ko-KR"/>
        </w:rPr>
        <w:t>이진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트리를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구현할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정보를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삭제하는지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3350AC62" w14:textId="3C6EAA37" w:rsidR="004C3855" w:rsidRDefault="004C3855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3) </w:t>
      </w:r>
      <w:r>
        <w:rPr>
          <w:rFonts w:eastAsia="맑은 고딕" w:hint="eastAsia"/>
          <w:iCs/>
          <w:sz w:val="20"/>
          <w:szCs w:val="20"/>
          <w:lang w:eastAsia="ko-KR"/>
        </w:rPr>
        <w:t>이진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트리에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수식을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있는지와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숫자</w:t>
      </w:r>
      <w:r>
        <w:rPr>
          <w:rFonts w:eastAsia="맑은 고딕" w:hint="eastAsia"/>
          <w:iCs/>
          <w:sz w:val="20"/>
          <w:szCs w:val="20"/>
          <w:lang w:eastAsia="ko-KR"/>
        </w:rPr>
        <w:t>/</w:t>
      </w:r>
      <w:r>
        <w:rPr>
          <w:rFonts w:eastAsia="맑은 고딕" w:hint="eastAsia"/>
          <w:iCs/>
          <w:sz w:val="20"/>
          <w:szCs w:val="20"/>
          <w:lang w:eastAsia="ko-KR"/>
        </w:rPr>
        <w:t>연산자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리스트로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수식을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수식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트리로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만들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있는지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0DED52C0" w14:textId="3CFB1F66" w:rsidR="004C3855" w:rsidRDefault="004C3855" w:rsidP="00943D30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4) </w:t>
      </w:r>
      <w:r>
        <w:rPr>
          <w:rFonts w:eastAsia="맑은 고딕" w:hint="eastAsia"/>
          <w:iCs/>
          <w:sz w:val="20"/>
          <w:szCs w:val="20"/>
          <w:lang w:eastAsia="ko-KR"/>
        </w:rPr>
        <w:t>이진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트리에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저장되어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있는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수식을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계산할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있는지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0817A429" w14:textId="12C3FD3E" w:rsidR="004C3855" w:rsidRPr="00943D30" w:rsidRDefault="004C3855" w:rsidP="00943D30">
      <w:pPr>
        <w:spacing w:after="0"/>
        <w:rPr>
          <w:rFonts w:eastAsia="맑은 고딕" w:hint="eastAsia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5) inorder traversal </w:t>
      </w:r>
      <w:r>
        <w:rPr>
          <w:rFonts w:eastAsia="맑은 고딕" w:hint="eastAsia"/>
          <w:iCs/>
          <w:sz w:val="20"/>
          <w:szCs w:val="20"/>
          <w:lang w:eastAsia="ko-KR"/>
        </w:rPr>
        <w:t>결과가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H D I B J E K A L F M 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C N G O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이고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 xml:space="preserve"> preorder traversal 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결과가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 xml:space="preserve"> A B D H I E J K C F L M G N O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인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이진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트리를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그림으로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표현하고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구하는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과정을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설명하시오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점</w:t>
      </w:r>
      <w:r w:rsidR="000362E9">
        <w:rPr>
          <w:rFonts w:eastAsia="맑은 고딕" w:hint="eastAsia"/>
          <w:iCs/>
          <w:sz w:val="20"/>
          <w:szCs w:val="20"/>
          <w:lang w:eastAsia="ko-KR"/>
        </w:rPr>
        <w:t>]</w:t>
      </w:r>
    </w:p>
    <w:sectPr w:rsidR="004C3855" w:rsidRPr="00943D30" w:rsidSect="001F2E1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34654" w14:textId="77777777" w:rsidR="001C5F4F" w:rsidRDefault="001C5F4F" w:rsidP="001F2E11">
      <w:pPr>
        <w:spacing w:after="0" w:line="240" w:lineRule="auto"/>
      </w:pPr>
      <w:r>
        <w:separator/>
      </w:r>
    </w:p>
  </w:endnote>
  <w:endnote w:type="continuationSeparator" w:id="0">
    <w:p w14:paraId="55ED643E" w14:textId="77777777" w:rsidR="001C5F4F" w:rsidRDefault="001C5F4F" w:rsidP="001F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57541" w14:textId="77777777" w:rsidR="001C5F4F" w:rsidRDefault="001C5F4F" w:rsidP="001F2E11">
      <w:pPr>
        <w:spacing w:after="0" w:line="240" w:lineRule="auto"/>
      </w:pPr>
      <w:r>
        <w:separator/>
      </w:r>
    </w:p>
  </w:footnote>
  <w:footnote w:type="continuationSeparator" w:id="0">
    <w:p w14:paraId="0B96DD29" w14:textId="77777777" w:rsidR="001C5F4F" w:rsidRDefault="001C5F4F" w:rsidP="001F2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73A56"/>
    <w:multiLevelType w:val="hybridMultilevel"/>
    <w:tmpl w:val="642084B6"/>
    <w:lvl w:ilvl="0" w:tplc="D5F6FF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861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E4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44A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34D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7CB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E42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3EF1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88E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4457776"/>
    <w:multiLevelType w:val="hybridMultilevel"/>
    <w:tmpl w:val="8CC2506E"/>
    <w:lvl w:ilvl="0" w:tplc="10804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A2E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D40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50EC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C2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848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14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28FA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1C87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0A40CED"/>
    <w:multiLevelType w:val="hybridMultilevel"/>
    <w:tmpl w:val="178A55E4"/>
    <w:lvl w:ilvl="0" w:tplc="848676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EA8A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F62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3E14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F67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6AC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C06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42C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2296FB2"/>
    <w:multiLevelType w:val="hybridMultilevel"/>
    <w:tmpl w:val="8266274E"/>
    <w:lvl w:ilvl="0" w:tplc="381C07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12A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86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98FE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760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B82C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E21B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CA07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788C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6373D38"/>
    <w:multiLevelType w:val="hybridMultilevel"/>
    <w:tmpl w:val="9D94AAA2"/>
    <w:lvl w:ilvl="0" w:tplc="A1F22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8A9D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7431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442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A625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A45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842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3C8A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947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AA2466C"/>
    <w:multiLevelType w:val="hybridMultilevel"/>
    <w:tmpl w:val="E7368714"/>
    <w:lvl w:ilvl="0" w:tplc="AAA06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F20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5E51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2A7F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983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A23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AFC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7690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3AD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12723992">
    <w:abstractNumId w:val="8"/>
  </w:num>
  <w:num w:numId="2" w16cid:durableId="164128345">
    <w:abstractNumId w:val="6"/>
  </w:num>
  <w:num w:numId="3" w16cid:durableId="826365110">
    <w:abstractNumId w:val="5"/>
  </w:num>
  <w:num w:numId="4" w16cid:durableId="1138911181">
    <w:abstractNumId w:val="4"/>
  </w:num>
  <w:num w:numId="5" w16cid:durableId="1832208811">
    <w:abstractNumId w:val="7"/>
  </w:num>
  <w:num w:numId="6" w16cid:durableId="1675719741">
    <w:abstractNumId w:val="3"/>
  </w:num>
  <w:num w:numId="7" w16cid:durableId="70156207">
    <w:abstractNumId w:val="2"/>
  </w:num>
  <w:num w:numId="8" w16cid:durableId="905802037">
    <w:abstractNumId w:val="1"/>
  </w:num>
  <w:num w:numId="9" w16cid:durableId="1252935135">
    <w:abstractNumId w:val="0"/>
  </w:num>
  <w:num w:numId="10" w16cid:durableId="2012561763">
    <w:abstractNumId w:val="12"/>
  </w:num>
  <w:num w:numId="11" w16cid:durableId="1156603479">
    <w:abstractNumId w:val="14"/>
  </w:num>
  <w:num w:numId="12" w16cid:durableId="1468283220">
    <w:abstractNumId w:val="11"/>
  </w:num>
  <w:num w:numId="13" w16cid:durableId="1715692032">
    <w:abstractNumId w:val="10"/>
  </w:num>
  <w:num w:numId="14" w16cid:durableId="1601376607">
    <w:abstractNumId w:val="9"/>
  </w:num>
  <w:num w:numId="15" w16cid:durableId="10800567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E9"/>
    <w:rsid w:val="0006063C"/>
    <w:rsid w:val="000F5516"/>
    <w:rsid w:val="0015074B"/>
    <w:rsid w:val="0015523C"/>
    <w:rsid w:val="001B1037"/>
    <w:rsid w:val="001C5F4F"/>
    <w:rsid w:val="001F2E11"/>
    <w:rsid w:val="002339EE"/>
    <w:rsid w:val="0029639D"/>
    <w:rsid w:val="002F75A7"/>
    <w:rsid w:val="00326F90"/>
    <w:rsid w:val="004C3855"/>
    <w:rsid w:val="00565C89"/>
    <w:rsid w:val="0065516D"/>
    <w:rsid w:val="006D613D"/>
    <w:rsid w:val="006E4FB6"/>
    <w:rsid w:val="00767282"/>
    <w:rsid w:val="007D507B"/>
    <w:rsid w:val="008A3C22"/>
    <w:rsid w:val="00915B6E"/>
    <w:rsid w:val="00943D30"/>
    <w:rsid w:val="00947D41"/>
    <w:rsid w:val="009C39DE"/>
    <w:rsid w:val="00AA1D8D"/>
    <w:rsid w:val="00B47730"/>
    <w:rsid w:val="00B72545"/>
    <w:rsid w:val="00C51B0D"/>
    <w:rsid w:val="00CB0664"/>
    <w:rsid w:val="00E10D2A"/>
    <w:rsid w:val="00E570F4"/>
    <w:rsid w:val="00ED4186"/>
    <w:rsid w:val="00F12024"/>
    <w:rsid w:val="00F519BD"/>
    <w:rsid w:val="00F55240"/>
    <w:rsid w:val="00FC693F"/>
    <w:rsid w:val="00FD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82CD0C"/>
  <w14:defaultImageDpi w14:val="300"/>
  <w15:docId w15:val="{D1B35098-EF25-4296-86E0-2A0202CB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cp:lastPrinted>2025-10-20T14:04:00Z</cp:lastPrinted>
  <dcterms:created xsi:type="dcterms:W3CDTF">2025-10-20T22:00:00Z</dcterms:created>
  <dcterms:modified xsi:type="dcterms:W3CDTF">2025-10-20T22:42:00Z</dcterms:modified>
  <cp:category/>
</cp:coreProperties>
</file>