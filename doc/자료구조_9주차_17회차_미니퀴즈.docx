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236AA338" w:rsidR="007A40C2" w:rsidRDefault="00000000">
      <w:pPr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505B5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  <w:r w:rsidR="00480543">
        <w:rPr>
          <w:rFonts w:ascii="맑은 고딕" w:eastAsia="맑은 고딕" w:hAnsi="맑은 고딕" w:hint="eastAsia"/>
          <w:b/>
          <w:sz w:val="28"/>
          <w:lang w:eastAsia="ko-KR"/>
        </w:rPr>
        <w:t xml:space="preserve"> 최단거리</w:t>
      </w:r>
    </w:p>
    <w:p w14:paraId="22F83489" w14:textId="0926C473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480543">
        <w:rPr>
          <w:rFonts w:ascii="맑은 고딕" w:eastAsia="맑은 고딕" w:hAnsi="맑은 고딕" w:hint="eastAsia"/>
          <w:i/>
          <w:sz w:val="20"/>
          <w:lang w:eastAsia="ko-KR"/>
        </w:rPr>
        <w:t>11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7B899D36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480543">
        <w:rPr>
          <w:rFonts w:ascii="맑은 고딕" w:eastAsia="맑은 고딕" w:hAnsi="맑은 고딕" w:hint="eastAsia"/>
          <w:lang w:eastAsia="ko-KR"/>
        </w:rPr>
        <w:t>너비 우선 방문</w:t>
      </w:r>
      <w:r w:rsidR="00B505B5">
        <w:rPr>
          <w:rFonts w:ascii="맑은 고딕" w:eastAsia="맑은 고딕" w:hAnsi="맑은 고딕" w:hint="eastAsia"/>
          <w:lang w:eastAsia="ko-KR"/>
        </w:rPr>
        <w:t>(</w:t>
      </w:r>
      <w:r w:rsidR="00480543">
        <w:rPr>
          <w:rFonts w:ascii="맑은 고딕" w:eastAsia="맑은 고딕" w:hAnsi="맑은 고딕" w:hint="eastAsia"/>
          <w:lang w:eastAsia="ko-KR"/>
        </w:rPr>
        <w:t>BFS</w:t>
      </w:r>
      <w:r w:rsidR="00B505B5">
        <w:rPr>
          <w:rFonts w:ascii="맑은 고딕" w:eastAsia="맑은 고딕" w:hAnsi="맑은 고딕" w:hint="eastAsia"/>
          <w:lang w:eastAsia="ko-KR"/>
        </w:rPr>
        <w:t>)</w:t>
      </w:r>
      <w:r w:rsidR="00480543">
        <w:rPr>
          <w:rFonts w:ascii="맑은 고딕" w:eastAsia="맑은 고딕" w:hAnsi="맑은 고딕" w:hint="eastAsia"/>
          <w:lang w:eastAsia="ko-KR"/>
        </w:rPr>
        <w:t xml:space="preserve">을 </w:t>
      </w:r>
      <w:r w:rsidR="00B505B5">
        <w:rPr>
          <w:rFonts w:ascii="맑은 고딕" w:eastAsia="맑은 고딕" w:hAnsi="맑은 고딕" w:hint="eastAsia"/>
          <w:lang w:eastAsia="ko-KR"/>
        </w:rPr>
        <w:t>한 줄로</w:t>
      </w:r>
      <w:r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>
        <w:rPr>
          <w:rFonts w:ascii="맑은 고딕" w:eastAsia="맑은 고딕" w:hAnsi="맑은 고딕"/>
          <w:lang w:eastAsia="ko-KR"/>
        </w:rPr>
        <w:t>시오</w:t>
      </w:r>
    </w:p>
    <w:p w14:paraId="546CF1A7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923798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4CB059B" w14:textId="3C53EFB3" w:rsidR="007A40C2" w:rsidRDefault="00000000" w:rsidP="00480543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480543">
        <w:rPr>
          <w:rFonts w:ascii="맑은 고딕" w:eastAsia="맑은 고딕" w:hAnsi="맑은 고딕" w:hint="eastAsia"/>
          <w:lang w:eastAsia="ko-KR"/>
        </w:rPr>
        <w:t>너비 우선 방문(BFS)</w:t>
      </w:r>
      <w:r w:rsidR="00480543">
        <w:rPr>
          <w:rFonts w:ascii="맑은 고딕" w:eastAsia="맑은 고딕" w:hAnsi="맑은 고딕" w:hint="eastAsia"/>
          <w:lang w:eastAsia="ko-KR"/>
        </w:rPr>
        <w:t>의 시간복잡도를</w:t>
      </w:r>
      <w:r w:rsidR="00480543">
        <w:rPr>
          <w:rFonts w:ascii="맑은 고딕" w:eastAsia="맑은 고딕" w:hAnsi="맑은 고딕" w:hint="eastAsia"/>
          <w:lang w:eastAsia="ko-KR"/>
        </w:rPr>
        <w:t xml:space="preserve"> 한 줄로</w:t>
      </w:r>
      <w:r w:rsidR="00480543"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 w:rsidR="00480543">
        <w:rPr>
          <w:rFonts w:ascii="맑은 고딕" w:eastAsia="맑은 고딕" w:hAnsi="맑은 고딕"/>
          <w:lang w:eastAsia="ko-KR"/>
        </w:rPr>
        <w:t>시오</w:t>
      </w:r>
      <w:r w:rsidR="00480543"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7BA2AFD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B41F06E" w14:textId="4ED84BF5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</w:t>
      </w:r>
      <w:r w:rsidR="00480543">
        <w:rPr>
          <w:rFonts w:ascii="맑은 고딕" w:eastAsia="맑은 고딕" w:hAnsi="맑은 고딕" w:hint="eastAsia"/>
          <w:lang w:eastAsia="ko-KR"/>
        </w:rPr>
        <w:t xml:space="preserve">간선길이가 0 또는 1인 </w:t>
      </w:r>
      <w:r w:rsidR="00480543">
        <w:rPr>
          <w:rFonts w:ascii="맑은 고딕" w:eastAsia="맑은 고딕" w:hAnsi="맑은 고딕" w:hint="eastAsia"/>
          <w:lang w:eastAsia="ko-KR"/>
        </w:rPr>
        <w:t>너비 우선 방문(BFS</w:t>
      </w:r>
      <w:r w:rsidR="00480543">
        <w:rPr>
          <w:rFonts w:ascii="맑은 고딕" w:eastAsia="맑은 고딕" w:hAnsi="맑은 고딕" w:hint="eastAsia"/>
          <w:lang w:eastAsia="ko-KR"/>
        </w:rPr>
        <w:t>_0_1</w:t>
      </w:r>
      <w:r w:rsidR="00480543">
        <w:rPr>
          <w:rFonts w:ascii="맑은 고딕" w:eastAsia="맑은 고딕" w:hAnsi="맑은 고딕" w:hint="eastAsia"/>
          <w:lang w:eastAsia="ko-KR"/>
        </w:rPr>
        <w:t>)을 한 줄로</w:t>
      </w:r>
      <w:r w:rsidR="00480543"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 w:rsidR="00480543">
        <w:rPr>
          <w:rFonts w:ascii="맑은 고딕" w:eastAsia="맑은 고딕" w:hAnsi="맑은 고딕"/>
          <w:lang w:eastAsia="ko-KR"/>
        </w:rPr>
        <w:t>시오</w:t>
      </w:r>
    </w:p>
    <w:p w14:paraId="6556EFF2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0C3850D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43D8A70" w14:textId="788B01C4" w:rsidR="00750891" w:rsidRDefault="00000000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r w:rsidR="00480543">
        <w:rPr>
          <w:rFonts w:ascii="맑은 고딕" w:eastAsia="맑은 고딕" w:hAnsi="맑은 고딕" w:hint="eastAsia"/>
          <w:lang w:eastAsia="ko-KR"/>
        </w:rPr>
        <w:t xml:space="preserve">간선 길이가 0 이상일 때 힙을 쓰는 최단거리 알고리즘 </w:t>
      </w:r>
      <w:r w:rsidR="00480543">
        <w:rPr>
          <w:rFonts w:ascii="맑은 고딕" w:eastAsia="맑은 고딕" w:hAnsi="맑은 고딕" w:hint="eastAsia"/>
          <w:lang w:eastAsia="ko-KR"/>
        </w:rPr>
        <w:t>(</w:t>
      </w:r>
      <w:r w:rsidR="00480543">
        <w:rPr>
          <w:rFonts w:ascii="맑은 고딕" w:eastAsia="맑은 고딕" w:hAnsi="맑은 고딕" w:hint="eastAsia"/>
          <w:lang w:eastAsia="ko-KR"/>
        </w:rPr>
        <w:t>DIJKSTRA</w:t>
      </w:r>
      <w:r w:rsidR="00480543">
        <w:rPr>
          <w:rFonts w:ascii="맑은 고딕" w:eastAsia="맑은 고딕" w:hAnsi="맑은 고딕" w:hint="eastAsia"/>
          <w:lang w:eastAsia="ko-KR"/>
        </w:rPr>
        <w:t>)을 한 줄로</w:t>
      </w:r>
      <w:r w:rsidR="00480543"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 w:rsidR="00480543">
        <w:rPr>
          <w:rFonts w:ascii="맑은 고딕" w:eastAsia="맑은 고딕" w:hAnsi="맑은 고딕"/>
          <w:lang w:eastAsia="ko-KR"/>
        </w:rPr>
        <w:t>시오</w:t>
      </w:r>
    </w:p>
    <w:p w14:paraId="488E7EE9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607C890" w14:textId="77777777" w:rsidR="00480543" w:rsidRDefault="00480543" w:rsidP="00480543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DA77DF9" w14:textId="5CC346E4" w:rsidR="007A40C2" w:rsidRPr="00480543" w:rsidRDefault="00480543" w:rsidP="00480543">
      <w:pPr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eastAsia="맑은 고딕"/>
          <w:lang w:eastAsia="ko-KR"/>
        </w:rPr>
        <w:br/>
      </w:r>
      <w:r w:rsidR="00000000"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D987E51" w14:textId="5ECF8070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r w:rsidR="00480543">
        <w:rPr>
          <w:rFonts w:ascii="맑은 고딕" w:eastAsia="맑은 고딕" w:hAnsi="맑은 고딕" w:hint="eastAsia"/>
          <w:lang w:eastAsia="ko-KR"/>
        </w:rPr>
        <w:t>간선 길이가 0 이상일 때 힙을 쓰는 최단거리 알고리즘 (DIJKSTRA)</w:t>
      </w:r>
      <w:r w:rsidR="00480543">
        <w:rPr>
          <w:rFonts w:ascii="맑은 고딕" w:eastAsia="맑은 고딕" w:hAnsi="맑은 고딕" w:hint="eastAsia"/>
          <w:lang w:eastAsia="ko-KR"/>
        </w:rPr>
        <w:t>의 시간복잡도를</w:t>
      </w:r>
      <w:r w:rsidR="00480543">
        <w:rPr>
          <w:rFonts w:ascii="맑은 고딕" w:eastAsia="맑은 고딕" w:hAnsi="맑은 고딕" w:hint="eastAsia"/>
          <w:lang w:eastAsia="ko-KR"/>
        </w:rPr>
        <w:t xml:space="preserve"> 한 줄로</w:t>
      </w:r>
      <w:r w:rsidR="00480543"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 w:rsidR="00480543">
        <w:rPr>
          <w:rFonts w:ascii="맑은 고딕" w:eastAsia="맑은 고딕" w:hAnsi="맑은 고딕"/>
          <w:lang w:eastAsia="ko-KR"/>
        </w:rPr>
        <w:t>시오</w:t>
      </w:r>
    </w:p>
    <w:p w14:paraId="319067C0" w14:textId="77777777" w:rsidR="00480543" w:rsidRDefault="00480543" w:rsidP="00480543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E32C07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C0F7E2A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967C350" w14:textId="0521B273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r w:rsidR="00480543">
        <w:rPr>
          <w:rFonts w:ascii="맑은 고딕" w:eastAsia="맑은 고딕" w:hAnsi="맑은 고딕" w:hint="eastAsia"/>
          <w:lang w:eastAsia="ko-KR"/>
        </w:rPr>
        <w:t xml:space="preserve">간선 길이가 0 이상일 때 힙을 </w:t>
      </w:r>
      <w:r w:rsidR="00480543">
        <w:rPr>
          <w:rFonts w:ascii="맑은 고딕" w:eastAsia="맑은 고딕" w:hAnsi="맑은 고딕" w:hint="eastAsia"/>
          <w:lang w:eastAsia="ko-KR"/>
        </w:rPr>
        <w:t>안</w:t>
      </w:r>
      <w:r w:rsidR="00480543">
        <w:rPr>
          <w:rFonts w:ascii="맑은 고딕" w:eastAsia="맑은 고딕" w:hAnsi="맑은 고딕" w:hint="eastAsia"/>
          <w:lang w:eastAsia="ko-KR"/>
        </w:rPr>
        <w:t>쓰는 최단거리 알고리즘 (DIJKSTRA)을 한 줄로</w:t>
      </w:r>
      <w:r w:rsidR="00480543"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 w:rsidR="00480543">
        <w:rPr>
          <w:rFonts w:ascii="맑은 고딕" w:eastAsia="맑은 고딕" w:hAnsi="맑은 고딕"/>
          <w:lang w:eastAsia="ko-KR"/>
        </w:rPr>
        <w:t>시오</w:t>
      </w:r>
      <w:r w:rsidR="0049438E">
        <w:rPr>
          <w:rFonts w:ascii="맑은 고딕" w:eastAsia="맑은 고딕" w:hAnsi="맑은 고딕" w:hint="eastAsia"/>
          <w:lang w:eastAsia="ko-KR"/>
        </w:rPr>
        <w:t xml:space="preserve"> </w:t>
      </w:r>
    </w:p>
    <w:p w14:paraId="3CBC946D" w14:textId="77777777" w:rsidR="007A40C2" w:rsidRDefault="0000000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358B85D0" w14:textId="77777777" w:rsidR="00480543" w:rsidRDefault="00480543" w:rsidP="00480543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2996F490" w14:textId="126733D1" w:rsidR="007A40C2" w:rsidRPr="00480543" w:rsidRDefault="00480543" w:rsidP="00480543">
      <w:pPr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eastAsia="맑은 고딕"/>
          <w:lang w:eastAsia="ko-KR"/>
        </w:rPr>
        <w:br/>
      </w:r>
      <w:r w:rsidR="00000000"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50F95B32" w14:textId="1D5EF675" w:rsidR="0049438E" w:rsidRDefault="0049438E" w:rsidP="0049438E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7</w:t>
      </w:r>
      <w:r>
        <w:rPr>
          <w:rFonts w:ascii="맑은 고딕" w:eastAsia="맑은 고딕" w:hAnsi="맑은 고딕"/>
          <w:lang w:eastAsia="ko-KR"/>
        </w:rPr>
        <w:t xml:space="preserve">. </w:t>
      </w:r>
      <w:r w:rsidR="00480543">
        <w:rPr>
          <w:rFonts w:ascii="맑은 고딕" w:eastAsia="맑은 고딕" w:hAnsi="맑은 고딕" w:hint="eastAsia"/>
          <w:lang w:eastAsia="ko-KR"/>
        </w:rPr>
        <w:t xml:space="preserve">간선 길이가 0 이상일 때 힙을 </w:t>
      </w:r>
      <w:r w:rsidR="00480543">
        <w:rPr>
          <w:rFonts w:ascii="맑은 고딕" w:eastAsia="맑은 고딕" w:hAnsi="맑은 고딕" w:hint="eastAsia"/>
          <w:lang w:eastAsia="ko-KR"/>
        </w:rPr>
        <w:t>안</w:t>
      </w:r>
      <w:r w:rsidR="00480543">
        <w:rPr>
          <w:rFonts w:ascii="맑은 고딕" w:eastAsia="맑은 고딕" w:hAnsi="맑은 고딕" w:hint="eastAsia"/>
          <w:lang w:eastAsia="ko-KR"/>
        </w:rPr>
        <w:t>쓰는 최단거리 알고리즘 (DIJKSTRA)의 시간복잡도를 한 줄로</w:t>
      </w:r>
      <w:r w:rsidR="00480543"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설명하</w:t>
      </w:r>
      <w:r w:rsidR="00480543">
        <w:rPr>
          <w:rFonts w:ascii="맑은 고딕" w:eastAsia="맑은 고딕" w:hAnsi="맑은 고딕"/>
          <w:lang w:eastAsia="ko-KR"/>
        </w:rPr>
        <w:t>시오</w:t>
      </w:r>
      <w:r w:rsidR="00B505B5">
        <w:rPr>
          <w:rFonts w:ascii="맑은 고딕" w:eastAsia="맑은 고딕" w:hAnsi="맑은 고딕" w:hint="eastAsia"/>
          <w:lang w:eastAsia="ko-KR"/>
        </w:rPr>
        <w:t xml:space="preserve"> </w:t>
      </w:r>
    </w:p>
    <w:p w14:paraId="533FFC71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79521BF" w14:textId="77777777" w:rsidR="0049438E" w:rsidRDefault="0049438E" w:rsidP="0049438E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066E3FA" w14:textId="77777777" w:rsidR="00FA1258" w:rsidRDefault="00FA1258" w:rsidP="00FA1258">
      <w:pPr>
        <w:spacing w:after="0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5C3942C" w14:textId="77777777" w:rsidR="007A40C2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3B6BAEF6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665CD770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2C1D4D5" w14:textId="08CF35D2" w:rsidR="007A40C2" w:rsidRDefault="007A40C2">
      <w:pPr>
        <w:spacing w:after="40" w:line="240" w:lineRule="auto"/>
      </w:pPr>
    </w:p>
    <w:sectPr w:rsidR="007A40C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F509" w14:textId="77777777" w:rsidR="00DD0EA7" w:rsidRDefault="00DD0EA7" w:rsidP="00750891">
      <w:pPr>
        <w:spacing w:after="0" w:line="240" w:lineRule="auto"/>
      </w:pPr>
      <w:r>
        <w:separator/>
      </w:r>
    </w:p>
  </w:endnote>
  <w:endnote w:type="continuationSeparator" w:id="0">
    <w:p w14:paraId="07C991C0" w14:textId="77777777" w:rsidR="00DD0EA7" w:rsidRDefault="00DD0EA7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A5EB" w14:textId="77777777" w:rsidR="00DD0EA7" w:rsidRDefault="00DD0EA7" w:rsidP="00750891">
      <w:pPr>
        <w:spacing w:after="0" w:line="240" w:lineRule="auto"/>
      </w:pPr>
      <w:r>
        <w:separator/>
      </w:r>
    </w:p>
  </w:footnote>
  <w:footnote w:type="continuationSeparator" w:id="0">
    <w:p w14:paraId="3874A453" w14:textId="77777777" w:rsidR="00DD0EA7" w:rsidRDefault="00DD0EA7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5074B"/>
    <w:rsid w:val="00264C4A"/>
    <w:rsid w:val="0029639D"/>
    <w:rsid w:val="002B7BB1"/>
    <w:rsid w:val="00304017"/>
    <w:rsid w:val="00326F90"/>
    <w:rsid w:val="00480543"/>
    <w:rsid w:val="0049438E"/>
    <w:rsid w:val="005C2F7E"/>
    <w:rsid w:val="00750891"/>
    <w:rsid w:val="007A40C2"/>
    <w:rsid w:val="00AA1D8D"/>
    <w:rsid w:val="00AE7261"/>
    <w:rsid w:val="00B47730"/>
    <w:rsid w:val="00B505B5"/>
    <w:rsid w:val="00C447DA"/>
    <w:rsid w:val="00C92F04"/>
    <w:rsid w:val="00CB0664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1704</Characters>
  <Application>Microsoft Office Word</Application>
  <DocSecurity>0</DocSecurity>
  <Lines>37</Lines>
  <Paragraphs>39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2025-11-10T23:09:00Z</dcterms:created>
  <dcterms:modified xsi:type="dcterms:W3CDTF">2025-11-10T23:09:00Z</dcterms:modified>
  <cp:category/>
</cp:coreProperties>
</file>