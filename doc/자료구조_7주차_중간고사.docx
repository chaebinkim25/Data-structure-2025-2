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02AFE28B" w:rsidR="00ED4186" w:rsidRDefault="00915B6E">
      <w:pPr>
        <w:jc w:val="center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2025 자료구조 중간고사</w:t>
      </w:r>
    </w:p>
    <w:p w14:paraId="3141A6B4" w14:textId="5E78F22A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915B6E">
        <w:rPr>
          <w:rFonts w:ascii="맑은 고딕" w:eastAsia="맑은 고딕" w:hAnsi="맑은 고딕" w:hint="eastAsia"/>
          <w:i/>
          <w:sz w:val="20"/>
          <w:lang w:eastAsia="ko-KR"/>
        </w:rPr>
        <w:t>21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48F05344" w14:textId="40C4C731" w:rsidR="00ED4186" w:rsidRPr="00B72545" w:rsidRDefault="00ED4186" w:rsidP="00B72545">
      <w:pPr>
        <w:rPr>
          <w:rFonts w:eastAsia="맑은 고딕"/>
          <w:lang w:eastAsia="ko-KR"/>
        </w:rPr>
      </w:pPr>
    </w:p>
    <w:sectPr w:rsidR="00ED4186" w:rsidRPr="00B72545" w:rsidSect="001F2E1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D0EB" w14:textId="77777777" w:rsidR="0065516D" w:rsidRDefault="0065516D" w:rsidP="001F2E11">
      <w:pPr>
        <w:spacing w:after="0" w:line="240" w:lineRule="auto"/>
      </w:pPr>
      <w:r>
        <w:separator/>
      </w:r>
    </w:p>
  </w:endnote>
  <w:endnote w:type="continuationSeparator" w:id="0">
    <w:p w14:paraId="7A1DC05B" w14:textId="77777777" w:rsidR="0065516D" w:rsidRDefault="0065516D" w:rsidP="001F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EEDB" w14:textId="77777777" w:rsidR="0065516D" w:rsidRDefault="0065516D" w:rsidP="001F2E11">
      <w:pPr>
        <w:spacing w:after="0" w:line="240" w:lineRule="auto"/>
      </w:pPr>
      <w:r>
        <w:separator/>
      </w:r>
    </w:p>
  </w:footnote>
  <w:footnote w:type="continuationSeparator" w:id="0">
    <w:p w14:paraId="3713D76A" w14:textId="77777777" w:rsidR="0065516D" w:rsidRDefault="0065516D" w:rsidP="001F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3A56"/>
    <w:multiLevelType w:val="hybridMultilevel"/>
    <w:tmpl w:val="642084B6"/>
    <w:lvl w:ilvl="0" w:tplc="D5F6F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861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E4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4A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4D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7CB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42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3EF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88E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4457776"/>
    <w:multiLevelType w:val="hybridMultilevel"/>
    <w:tmpl w:val="8CC2506E"/>
    <w:lvl w:ilvl="0" w:tplc="10804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E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40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0E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C2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84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4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8F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8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A40CED"/>
    <w:multiLevelType w:val="hybridMultilevel"/>
    <w:tmpl w:val="178A55E4"/>
    <w:lvl w:ilvl="0" w:tplc="84867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A8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62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14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67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6AC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C0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2C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296FB2"/>
    <w:multiLevelType w:val="hybridMultilevel"/>
    <w:tmpl w:val="8266274E"/>
    <w:lvl w:ilvl="0" w:tplc="381C0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12A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6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8F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6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B82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21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A0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88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6373D38"/>
    <w:multiLevelType w:val="hybridMultilevel"/>
    <w:tmpl w:val="9D94AAA2"/>
    <w:lvl w:ilvl="0" w:tplc="A1F22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A9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43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42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A62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42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947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AA2466C"/>
    <w:multiLevelType w:val="hybridMultilevel"/>
    <w:tmpl w:val="E7368714"/>
    <w:lvl w:ilvl="0" w:tplc="AAA06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20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5E5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7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983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23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F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7690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3AD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  <w:num w:numId="10" w16cid:durableId="2012561763">
    <w:abstractNumId w:val="12"/>
  </w:num>
  <w:num w:numId="11" w16cid:durableId="1156603479">
    <w:abstractNumId w:val="14"/>
  </w:num>
  <w:num w:numId="12" w16cid:durableId="1468283220">
    <w:abstractNumId w:val="11"/>
  </w:num>
  <w:num w:numId="13" w16cid:durableId="1715692032">
    <w:abstractNumId w:val="10"/>
  </w:num>
  <w:num w:numId="14" w16cid:durableId="1601376607">
    <w:abstractNumId w:val="9"/>
  </w:num>
  <w:num w:numId="15" w16cid:durableId="10800567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516"/>
    <w:rsid w:val="0015074B"/>
    <w:rsid w:val="001B1037"/>
    <w:rsid w:val="001F2E11"/>
    <w:rsid w:val="002339EE"/>
    <w:rsid w:val="0029639D"/>
    <w:rsid w:val="002F75A7"/>
    <w:rsid w:val="00326F90"/>
    <w:rsid w:val="00565C89"/>
    <w:rsid w:val="0065516D"/>
    <w:rsid w:val="006D613D"/>
    <w:rsid w:val="006E4FB6"/>
    <w:rsid w:val="00767282"/>
    <w:rsid w:val="008A3C22"/>
    <w:rsid w:val="00915B6E"/>
    <w:rsid w:val="009C39DE"/>
    <w:rsid w:val="00AA1D8D"/>
    <w:rsid w:val="00B47730"/>
    <w:rsid w:val="00B72545"/>
    <w:rsid w:val="00C51B0D"/>
    <w:rsid w:val="00CB0664"/>
    <w:rsid w:val="00E10D2A"/>
    <w:rsid w:val="00ED4186"/>
    <w:rsid w:val="00F12024"/>
    <w:rsid w:val="00F519BD"/>
    <w:rsid w:val="00F55240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2025-10-20T14:04:00Z</cp:lastPrinted>
  <dcterms:created xsi:type="dcterms:W3CDTF">2025-10-20T14:00:00Z</dcterms:created>
  <dcterms:modified xsi:type="dcterms:W3CDTF">2025-10-20T14:10:00Z</dcterms:modified>
  <cp:category/>
</cp:coreProperties>
</file>