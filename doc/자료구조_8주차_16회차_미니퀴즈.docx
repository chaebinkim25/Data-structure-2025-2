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41AA" w14:textId="68AD3A05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C91556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</w:p>
    <w:p w14:paraId="7751FC5C" w14:textId="27F60E31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E214D0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C57DA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C57DAE">
        <w:rPr>
          <w:rFonts w:ascii="맑은 고딕" w:eastAsia="맑은 고딕" w:hAnsi="맑은 고딕" w:hint="eastAsia"/>
          <w:i/>
          <w:sz w:val="20"/>
          <w:lang w:eastAsia="ko-KR"/>
        </w:rPr>
        <w:t>07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7C1268B7" w14:textId="77777777" w:rsidR="00C57DAE" w:rsidRDefault="00C57DAE">
      <w:pPr>
        <w:rPr>
          <w:b/>
          <w:lang w:eastAsia="ko-KR"/>
        </w:rPr>
        <w:sectPr w:rsidR="00C57DAE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215AEA" w14:textId="6F936BD0" w:rsidR="00B555D9" w:rsidRPr="00C57DAE" w:rsidRDefault="00000000">
      <w:pPr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1) 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 xml:space="preserve">이웃 연결선들을 저장하는데 쓰일 </w:t>
      </w:r>
      <w:r w:rsidR="00C57DAE">
        <w:rPr>
          <w:rFonts w:eastAsia="맑은 고딕" w:hint="eastAsia"/>
          <w:b/>
          <w:lang w:eastAsia="ko-KR"/>
        </w:rPr>
        <w:t>인접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리스트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구조체를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60A47CDD" w14:textId="6E5039BC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4BB06A15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FEE601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32BA045" w14:textId="23F02207" w:rsidR="00C57DAE" w:rsidRPr="00C57DAE" w:rsidRDefault="00C57DAE" w:rsidP="00C57DAE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73355442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E95DE1C" w14:textId="6A9198F0" w:rsidR="00C57DAE" w:rsidRPr="00C57DAE" w:rsidRDefault="00C57DAE" w:rsidP="00C57DA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lang w:eastAsia="ko-KR"/>
        </w:rPr>
        <w:t>2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 xml:space="preserve">그래프의 점에 해당하는 노드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4676AB44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1953A6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4EE4E11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535DB69" w14:textId="77777777" w:rsidR="00C57DAE" w:rsidRPr="00C57DAE" w:rsidRDefault="00C57DAE" w:rsidP="00C57DAE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E2F20F1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EA5245F" w14:textId="550F1B8A" w:rsidR="00C57DAE" w:rsidRPr="00C57DAE" w:rsidRDefault="00C57DAE" w:rsidP="00C57DA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lang w:eastAsia="ko-KR"/>
        </w:rPr>
        <w:t>3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>연결선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50715403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6B0C88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70A1A9D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9ABF9FE" w14:textId="77777777" w:rsidR="00C57DAE" w:rsidRPr="00C57DAE" w:rsidRDefault="00C57DAE" w:rsidP="00C57DAE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5A2298A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4ABE09F" w14:textId="20D4DEC6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FA070BF" w14:textId="7BA9CF76" w:rsidR="00C57DAE" w:rsidRPr="00C57DAE" w:rsidRDefault="00C57DAE" w:rsidP="00C57DA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lang w:eastAsia="ko-KR"/>
        </w:rPr>
        <w:t>4</w:t>
      </w:r>
      <w:r>
        <w:rPr>
          <w:b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b/>
          <w:lang w:eastAsia="ko-KR"/>
        </w:rPr>
        <w:t>그래프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선언하는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091233A5" w14:textId="77777777" w:rsidR="00C57DAE" w:rsidRDefault="00C57DAE" w:rsidP="00C57DA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A53F5C5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2083C38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0FAE5EB" w14:textId="77777777" w:rsidR="00C57DAE" w:rsidRPr="00C57DAE" w:rsidRDefault="00C57DAE" w:rsidP="00C57DAE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4533D57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278A34A5" w14:textId="689AF233" w:rsidR="00C57DAE" w:rsidRPr="00C57DAE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9483F52" w14:textId="77777777" w:rsidR="00C57DAE" w:rsidRDefault="00C57DAE">
      <w:pPr>
        <w:rPr>
          <w:b/>
        </w:rPr>
        <w:sectPr w:rsidR="00C57DAE" w:rsidSect="00C57D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152B05A" w14:textId="76651F06" w:rsidR="00B555D9" w:rsidRDefault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5</w:t>
      </w:r>
      <w:r w:rsidR="00000000">
        <w:rPr>
          <w:b/>
          <w:lang w:eastAsia="ko-KR"/>
        </w:rPr>
        <w:t>)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그래프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구조체의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연결선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정보를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인접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행렬에</w:t>
      </w:r>
      <w:r w:rsidR="00C57DAE">
        <w:rPr>
          <w:rFonts w:eastAsia="맑은 고딕" w:hint="eastAsia"/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저장하는</w:t>
      </w:r>
      <w:r w:rsidR="00000000">
        <w:rPr>
          <w:b/>
          <w:lang w:eastAsia="ko-KR"/>
        </w:rPr>
        <w:t xml:space="preserve"> </w:t>
      </w:r>
      <w:r w:rsidR="00C57DAE">
        <w:rPr>
          <w:rFonts w:eastAsia="맑은 고딕" w:hint="eastAsia"/>
          <w:b/>
          <w:lang w:eastAsia="ko-KR"/>
        </w:rPr>
        <w:t>make_adj_matrix</w:t>
      </w:r>
      <w:r w:rsidR="00000000">
        <w:rPr>
          <w:b/>
          <w:lang w:eastAsia="ko-KR"/>
        </w:rPr>
        <w:t>()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의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코드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를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적어보</w:t>
      </w:r>
      <w:r w:rsidR="00C57DAE"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33B457AF" w14:textId="2F6172F0" w:rsidR="00B555D9" w:rsidRDefault="00000000">
      <w:r>
        <w:rPr>
          <w:rFonts w:ascii="Consolas" w:eastAsia="Consolas" w:hAnsi="Consolas"/>
          <w:sz w:val="20"/>
        </w:rPr>
        <w:t xml:space="preserve">void </w:t>
      </w:r>
      <w:r w:rsidR="00C57DAE">
        <w:rPr>
          <w:rFonts w:ascii="맑은 고딕" w:eastAsia="맑은 고딕" w:hAnsi="맑은 고딕" w:cs="맑은 고딕" w:hint="eastAsia"/>
          <w:sz w:val="20"/>
          <w:lang w:eastAsia="ko-KR"/>
        </w:rPr>
        <w:t>make_adj_matrix</w:t>
      </w:r>
      <w:r>
        <w:rPr>
          <w:rFonts w:ascii="Consolas" w:eastAsia="Consolas" w:hAnsi="Consolas"/>
          <w:sz w:val="20"/>
        </w:rPr>
        <w:t>(</w:t>
      </w:r>
      <w:r w:rsidR="00C57DAE">
        <w:rPr>
          <w:rFonts w:ascii="Consolas" w:eastAsia="맑은 고딕" w:hAnsi="Consolas" w:hint="eastAsia"/>
          <w:sz w:val="20"/>
          <w:lang w:eastAsia="ko-KR"/>
        </w:rPr>
        <w:t>struct graph</w:t>
      </w:r>
      <w:r w:rsidR="00E214D0">
        <w:rPr>
          <w:rFonts w:ascii="Consolas" w:eastAsia="맑은 고딕" w:hAnsi="Consolas" w:hint="eastAsia"/>
          <w:sz w:val="20"/>
          <w:lang w:eastAsia="ko-KR"/>
        </w:rPr>
        <w:t xml:space="preserve"> *</w:t>
      </w:r>
      <w:r w:rsidR="00C57DAE">
        <w:rPr>
          <w:rFonts w:ascii="Consolas" w:eastAsia="맑은 고딕" w:hAnsi="Consolas" w:hint="eastAsia"/>
          <w:sz w:val="20"/>
          <w:lang w:eastAsia="ko-KR"/>
        </w:rPr>
        <w:t>g</w:t>
      </w:r>
      <w:r>
        <w:rPr>
          <w:rFonts w:ascii="Consolas" w:eastAsia="Consolas" w:hAnsi="Consolas"/>
          <w:sz w:val="20"/>
        </w:rPr>
        <w:t>)</w:t>
      </w:r>
      <w:r w:rsidR="00C57DAE"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40EB7917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9140E6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3736D5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E36FF92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EF750D8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0E528EA" w14:textId="77777777" w:rsidR="00C57DAE" w:rsidRPr="00E214D0" w:rsidRDefault="00C57DAE" w:rsidP="00C57DAE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9D73C79" w14:textId="3AA948A6" w:rsidR="00B555D9" w:rsidRDefault="00000000">
      <w:pPr>
        <w:rPr>
          <w:rFonts w:ascii="Consolas" w:eastAsia="맑은 고딕" w:hAnsi="Consolas"/>
          <w:sz w:val="20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60EF6AAB" w14:textId="46804569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6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그래프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구조체의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연결선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정보를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인접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리스트</w:t>
      </w:r>
      <w:r>
        <w:rPr>
          <w:rFonts w:eastAsia="맑은 고딕" w:hint="eastAsia"/>
          <w:b/>
          <w:lang w:eastAsia="ko-KR"/>
        </w:rPr>
        <w:t>에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저장하는</w:t>
      </w:r>
      <w:r>
        <w:rPr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make_adj_</w:t>
      </w:r>
      <w:r>
        <w:rPr>
          <w:rFonts w:eastAsia="맑은 고딕" w:hint="eastAsia"/>
          <w:b/>
          <w:lang w:eastAsia="ko-KR"/>
        </w:rPr>
        <w:t>list</w:t>
      </w:r>
      <w:r>
        <w:rPr>
          <w:b/>
          <w:lang w:eastAsia="ko-KR"/>
        </w:rPr>
        <w:t>()</w:t>
      </w:r>
      <w:r>
        <w:rPr>
          <w:rFonts w:ascii="맑은 고딕" w:eastAsia="맑은 고딕" w:hAnsi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5BDC1A14" w14:textId="58F79FFD" w:rsidR="00CA5895" w:rsidRDefault="00CA5895" w:rsidP="00CA5895">
      <w:r>
        <w:rPr>
          <w:rFonts w:ascii="Consolas" w:eastAsia="Consolas" w:hAnsi="Consolas"/>
          <w:sz w:val="20"/>
        </w:rPr>
        <w:t xml:space="preserve">void </w:t>
      </w:r>
      <w:r>
        <w:rPr>
          <w:rFonts w:ascii="맑은 고딕" w:eastAsia="맑은 고딕" w:hAnsi="맑은 고딕" w:cs="맑은 고딕" w:hint="eastAsia"/>
          <w:sz w:val="20"/>
          <w:lang w:eastAsia="ko-KR"/>
        </w:rPr>
        <w:t>make_adj_</w:t>
      </w:r>
      <w:r>
        <w:rPr>
          <w:rFonts w:ascii="맑은 고딕" w:eastAsia="맑은 고딕" w:hAnsi="맑은 고딕" w:cs="맑은 고딕" w:hint="eastAsia"/>
          <w:sz w:val="20"/>
          <w:lang w:eastAsia="ko-KR"/>
        </w:rPr>
        <w:t>list</w:t>
      </w:r>
      <w:r>
        <w:rPr>
          <w:rFonts w:ascii="Consolas" w:eastAsia="Consolas" w:hAnsi="Consolas"/>
          <w:sz w:val="20"/>
        </w:rPr>
        <w:t>(</w:t>
      </w:r>
      <w:r>
        <w:rPr>
          <w:rFonts w:ascii="Consolas" w:eastAsia="맑은 고딕" w:hAnsi="Consolas" w:hint="eastAsia"/>
          <w:sz w:val="20"/>
          <w:lang w:eastAsia="ko-KR"/>
        </w:rPr>
        <w:t>struct graph *g</w:t>
      </w:r>
      <w:r>
        <w:rPr>
          <w:rFonts w:ascii="Consolas" w:eastAsia="Consolas" w:hAnsi="Consolas"/>
          <w:sz w:val="20"/>
        </w:rPr>
        <w:t>)</w:t>
      </w:r>
      <w:r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25E16A0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3AE4711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FE948E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39F2EE0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CD5F02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66A415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FABB8FB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9E45E16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8FA30DC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55A4DAD" w14:textId="77777777" w:rsidR="00CA5895" w:rsidRPr="00E214D0" w:rsidRDefault="00CA5895" w:rsidP="00CA5895">
      <w:pPr>
        <w:rPr>
          <w:rFonts w:eastAsia="맑은 고딕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362090BB" w14:textId="568B3E55" w:rsidR="00CA5895" w:rsidRDefault="00CA5895" w:rsidP="00CA5895">
      <w:pPr>
        <w:rPr>
          <w:lang w:eastAsia="ko-KR"/>
        </w:rPr>
      </w:pPr>
      <w:r>
        <w:rPr>
          <w:rFonts w:eastAsia="맑은 고딕" w:hint="eastAsia"/>
          <w:b/>
          <w:lang w:eastAsia="ko-KR"/>
        </w:rPr>
        <w:t>7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그래프의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노드</w:t>
      </w:r>
      <w:r>
        <w:rPr>
          <w:rFonts w:eastAsia="맑은 고딕" w:hint="eastAsia"/>
          <w:b/>
          <w:lang w:eastAsia="ko-KR"/>
        </w:rPr>
        <w:t xml:space="preserve"> p</w:t>
      </w:r>
      <w:r>
        <w:rPr>
          <w:rFonts w:eastAsia="맑은 고딕" w:hint="eastAsia"/>
          <w:b/>
          <w:lang w:eastAsia="ko-KR"/>
        </w:rPr>
        <w:t>에서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노드</w:t>
      </w:r>
      <w:r>
        <w:rPr>
          <w:rFonts w:eastAsia="맑은 고딕" w:hint="eastAsia"/>
          <w:b/>
          <w:lang w:eastAsia="ko-KR"/>
        </w:rPr>
        <w:t xml:space="preserve"> n</w:t>
      </w:r>
      <w:r>
        <w:rPr>
          <w:rFonts w:eastAsia="맑은 고딕" w:hint="eastAsia"/>
          <w:b/>
          <w:lang w:eastAsia="ko-KR"/>
        </w:rPr>
        <w:t>으로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깊이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우선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탐색을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하는</w:t>
      </w:r>
      <w:r>
        <w:rPr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dfs</w:t>
      </w:r>
      <w:r>
        <w:rPr>
          <w:b/>
          <w:lang w:eastAsia="ko-KR"/>
        </w:rPr>
        <w:t>()</w:t>
      </w:r>
      <w:r>
        <w:rPr>
          <w:rFonts w:ascii="맑은 고딕" w:eastAsia="맑은 고딕" w:hAnsi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rFonts w:ascii="맑은 고딕" w:eastAsia="맑은 고딕" w:hAnsi="맑은 고딕" w:cs="맑은 고딕" w:hint="eastAsia"/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</w:t>
      </w:r>
      <w:r>
        <w:rPr>
          <w:rFonts w:ascii="맑은 고딕" w:eastAsia="맑은 고딕" w:hAnsi="맑은 고딕" w:cs="맑은 고딕" w:hint="eastAsia"/>
          <w:b/>
          <w:lang w:eastAsia="ko-KR"/>
        </w:rPr>
        <w:t>세요</w:t>
      </w:r>
    </w:p>
    <w:p w14:paraId="1A5D2D14" w14:textId="2372581C" w:rsidR="00CA5895" w:rsidRDefault="00CA5895" w:rsidP="00CA5895">
      <w:r>
        <w:rPr>
          <w:rFonts w:ascii="Consolas" w:eastAsia="Consolas" w:hAnsi="Consolas"/>
          <w:sz w:val="20"/>
        </w:rPr>
        <w:t xml:space="preserve">void </w:t>
      </w:r>
      <w:r>
        <w:rPr>
          <w:rFonts w:ascii="맑은 고딕" w:eastAsia="맑은 고딕" w:hAnsi="맑은 고딕" w:cs="맑은 고딕" w:hint="eastAsia"/>
          <w:sz w:val="20"/>
          <w:lang w:eastAsia="ko-KR"/>
        </w:rPr>
        <w:t>dfs</w:t>
      </w:r>
      <w:r>
        <w:rPr>
          <w:rFonts w:ascii="Consolas" w:eastAsia="Consolas" w:hAnsi="Consolas"/>
          <w:sz w:val="20"/>
        </w:rPr>
        <w:t>(</w:t>
      </w:r>
      <w:r>
        <w:rPr>
          <w:rFonts w:ascii="Consolas" w:eastAsia="맑은 고딕" w:hAnsi="Consolas" w:hint="eastAsia"/>
          <w:sz w:val="20"/>
          <w:lang w:eastAsia="ko-KR"/>
        </w:rPr>
        <w:t>struct graph *g</w:t>
      </w:r>
      <w:r>
        <w:rPr>
          <w:rFonts w:ascii="Consolas" w:eastAsia="맑은 고딕" w:hAnsi="Consolas" w:hint="eastAsia"/>
          <w:sz w:val="20"/>
          <w:lang w:eastAsia="ko-KR"/>
        </w:rPr>
        <w:t>, struct node *n, struct node *p</w:t>
      </w:r>
      <w:r>
        <w:rPr>
          <w:rFonts w:ascii="Consolas" w:eastAsia="Consolas" w:hAnsi="Consolas"/>
          <w:sz w:val="20"/>
        </w:rPr>
        <w:t>)</w:t>
      </w:r>
      <w:r>
        <w:rPr>
          <w:rFonts w:eastAsia="맑은 고딕" w:hint="eastAsia"/>
          <w:lang w:eastAsia="ko-KR"/>
        </w:rPr>
        <w:t xml:space="preserve"> </w:t>
      </w:r>
      <w:r>
        <w:rPr>
          <w:rFonts w:ascii="Consolas" w:eastAsia="Consolas" w:hAnsi="Consolas"/>
          <w:sz w:val="20"/>
          <w:lang w:eastAsia="ko-KR"/>
        </w:rPr>
        <w:t>{</w:t>
      </w:r>
    </w:p>
    <w:p w14:paraId="03971543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617594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8C8932B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1C2B011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E92EA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0B08D0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1EE16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BBA8F3A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F15773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58C50D5" w14:textId="77777777" w:rsidR="00CA5895" w:rsidRPr="00E214D0" w:rsidRDefault="00CA5895" w:rsidP="00CA5895">
      <w:pPr>
        <w:rPr>
          <w:rFonts w:eastAsia="맑은 고딕"/>
          <w:lang w:eastAsia="ko-KR"/>
        </w:rPr>
      </w:pPr>
      <w:r>
        <w:rPr>
          <w:rFonts w:ascii="Consolas" w:eastAsia="Consolas" w:hAnsi="Consolas"/>
          <w:sz w:val="20"/>
          <w:lang w:eastAsia="ko-KR"/>
        </w:rPr>
        <w:t>}</w:t>
      </w:r>
    </w:p>
    <w:p w14:paraId="4407D70A" w14:textId="5B6E2289" w:rsidR="00CA5895" w:rsidRDefault="00CA5895" w:rsidP="00CA5895">
      <w:pPr>
        <w:rPr>
          <w:rFonts w:hint="eastAsia"/>
          <w:lang w:eastAsia="ko-KR"/>
        </w:rPr>
      </w:pPr>
      <w:r>
        <w:rPr>
          <w:rFonts w:eastAsia="맑은 고딕" w:hint="eastAsia"/>
          <w:b/>
          <w:lang w:eastAsia="ko-KR"/>
        </w:rPr>
        <w:t>8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연결된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모든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노드에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같은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그룹번호를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부여하기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위해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앞의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코드를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어떻게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바꾸면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될지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설명해보세요</w:t>
      </w:r>
    </w:p>
    <w:p w14:paraId="65257456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8ECF84F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5FECC35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AED017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15E27D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2C506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F3B138A" w14:textId="4A75F221" w:rsidR="00CA5895" w:rsidRDefault="00CA5895" w:rsidP="00CA5895">
      <w:pPr>
        <w:rPr>
          <w:rFonts w:hint="eastAsia"/>
          <w:lang w:eastAsia="ko-KR"/>
        </w:rPr>
      </w:pPr>
      <w:r>
        <w:rPr>
          <w:rFonts w:eastAsia="맑은 고딕" w:hint="eastAsia"/>
          <w:b/>
          <w:lang w:eastAsia="ko-KR"/>
        </w:rPr>
        <w:t>9</w:t>
      </w:r>
      <w:r>
        <w:rPr>
          <w:b/>
          <w:lang w:eastAsia="ko-KR"/>
        </w:rPr>
        <w:t>)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단절점을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찾기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위해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앞의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코드를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어떻게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바꾸면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될지</w:t>
      </w:r>
      <w:r>
        <w:rPr>
          <w:rFonts w:eastAsia="맑은 고딕" w:hint="eastAsia"/>
          <w:b/>
          <w:lang w:eastAsia="ko-KR"/>
        </w:rPr>
        <w:t xml:space="preserve"> </w:t>
      </w:r>
      <w:r>
        <w:rPr>
          <w:rFonts w:eastAsia="맑은 고딕" w:hint="eastAsia"/>
          <w:b/>
          <w:lang w:eastAsia="ko-KR"/>
        </w:rPr>
        <w:t>설명해보세요</w:t>
      </w:r>
    </w:p>
    <w:p w14:paraId="1869937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54AF94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84AB3DF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4E354FD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406C17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27F83B3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25094B2" w14:textId="77777777" w:rsidR="00CA5895" w:rsidRPr="00E214D0" w:rsidRDefault="00CA5895" w:rsidP="00CA5895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FE78BEA" w14:textId="0BCC2EE2" w:rsidR="00CA5895" w:rsidRPr="00CA5895" w:rsidRDefault="00CA5895" w:rsidP="00CA5895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B14586B" w14:textId="77777777" w:rsidR="00E214D0" w:rsidRDefault="00E214D0" w:rsidP="00E214D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690B9AB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</w:t>
      </w:r>
      <w:r>
        <w:rPr>
          <w:rFonts w:ascii="맑은 고딕" w:eastAsia="맑은 고딕" w:hAnsi="맑은 고딕" w:hint="eastAsia"/>
          <w:lang w:eastAsia="ko-KR"/>
        </w:rPr>
        <w:t xml:space="preserve"> / 적다</w:t>
      </w:r>
      <w:r>
        <w:rPr>
          <w:rFonts w:ascii="맑은 고딕" w:eastAsia="맑은 고딕" w:hAnsi="맑은 고딕"/>
          <w:lang w:eastAsia="ko-KR"/>
        </w:rPr>
        <w:t xml:space="preserve"> / 적절하다 / 많다</w:t>
      </w:r>
      <w:r>
        <w:rPr>
          <w:rFonts w:ascii="맑은 고딕" w:eastAsia="맑은 고딕" w:hAnsi="맑은 고딕" w:hint="eastAsia"/>
          <w:lang w:eastAsia="ko-KR"/>
        </w:rPr>
        <w:t xml:space="preserve"> / 너무 많다</w:t>
      </w:r>
      <w:r>
        <w:rPr>
          <w:rFonts w:ascii="맑은 고딕" w:eastAsia="맑은 고딕" w:hAnsi="맑은 고딕"/>
          <w:lang w:eastAsia="ko-KR"/>
        </w:rPr>
        <w:t xml:space="preserve"> 중 선택)</w:t>
      </w:r>
    </w:p>
    <w:p w14:paraId="192FA2D3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512171B7" w14:textId="593EA14B" w:rsidR="00E214D0" w:rsidRPr="00E214D0" w:rsidRDefault="00E214D0" w:rsidP="00E214D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E214D0" w:rsidRPr="00E214D0" w:rsidSect="00C57D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134E4" w14:textId="77777777" w:rsidR="006674AC" w:rsidRDefault="006674AC" w:rsidP="000434A0">
      <w:pPr>
        <w:spacing w:after="0" w:line="240" w:lineRule="auto"/>
      </w:pPr>
      <w:r>
        <w:separator/>
      </w:r>
    </w:p>
  </w:endnote>
  <w:endnote w:type="continuationSeparator" w:id="0">
    <w:p w14:paraId="11BC565C" w14:textId="77777777" w:rsidR="006674AC" w:rsidRDefault="006674AC" w:rsidP="0004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09AB" w14:textId="77777777" w:rsidR="006674AC" w:rsidRDefault="006674AC" w:rsidP="000434A0">
      <w:pPr>
        <w:spacing w:after="0" w:line="240" w:lineRule="auto"/>
      </w:pPr>
      <w:r>
        <w:separator/>
      </w:r>
    </w:p>
  </w:footnote>
  <w:footnote w:type="continuationSeparator" w:id="0">
    <w:p w14:paraId="25BB2908" w14:textId="77777777" w:rsidR="006674AC" w:rsidRDefault="006674AC" w:rsidP="00043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649690">
    <w:abstractNumId w:val="8"/>
  </w:num>
  <w:num w:numId="2" w16cid:durableId="1422289168">
    <w:abstractNumId w:val="6"/>
  </w:num>
  <w:num w:numId="3" w16cid:durableId="1307080005">
    <w:abstractNumId w:val="5"/>
  </w:num>
  <w:num w:numId="4" w16cid:durableId="1536699820">
    <w:abstractNumId w:val="4"/>
  </w:num>
  <w:num w:numId="5" w16cid:durableId="78454897">
    <w:abstractNumId w:val="7"/>
  </w:num>
  <w:num w:numId="6" w16cid:durableId="1508638838">
    <w:abstractNumId w:val="3"/>
  </w:num>
  <w:num w:numId="7" w16cid:durableId="2083091696">
    <w:abstractNumId w:val="2"/>
  </w:num>
  <w:num w:numId="8" w16cid:durableId="92871329">
    <w:abstractNumId w:val="1"/>
  </w:num>
  <w:num w:numId="9" w16cid:durableId="11420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A0"/>
    <w:rsid w:val="0006063C"/>
    <w:rsid w:val="000F0B16"/>
    <w:rsid w:val="0015074B"/>
    <w:rsid w:val="0029639D"/>
    <w:rsid w:val="00326F90"/>
    <w:rsid w:val="00446ECF"/>
    <w:rsid w:val="006674AC"/>
    <w:rsid w:val="006A7197"/>
    <w:rsid w:val="00AA1D8D"/>
    <w:rsid w:val="00B47730"/>
    <w:rsid w:val="00B555D9"/>
    <w:rsid w:val="00B76B72"/>
    <w:rsid w:val="00C57DAE"/>
    <w:rsid w:val="00C91556"/>
    <w:rsid w:val="00CA5895"/>
    <w:rsid w:val="00CB0664"/>
    <w:rsid w:val="00D51770"/>
    <w:rsid w:val="00E21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D53505"/>
  <w14:defaultImageDpi w14:val="300"/>
  <w15:docId w15:val="{36939315-40E6-4262-B7B6-6FC1B2E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4</cp:revision>
  <cp:lastPrinted>2025-10-30T22:45:00Z</cp:lastPrinted>
  <dcterms:created xsi:type="dcterms:W3CDTF">2025-11-06T18:50:00Z</dcterms:created>
  <dcterms:modified xsi:type="dcterms:W3CDTF">2025-11-06T19:07:00Z</dcterms:modified>
  <cp:category/>
</cp:coreProperties>
</file>